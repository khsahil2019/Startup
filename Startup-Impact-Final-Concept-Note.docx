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STARTUP IMPACT</w:t>
      </w:r>
    </w:p>
    <w:p>
      <w:pPr>
        <w:jc w:val="center"/>
      </w:pPr>
      <w:r>
        <w:rPr>
          <w:i/>
          <w:sz w:val="24"/>
        </w:rPr>
        <w:t>Comprehensive Concept Note — University Startup Ecosystem, Founder Intake, Verification, Intelligence &amp; Public Impact Showcase</w:t>
      </w:r>
    </w:p>
    <w:p>
      <w:pPr>
        <w:jc w:val="center"/>
      </w:pPr>
      <w:r>
        <w:rPr>
          <w:b/>
        </w:rPr>
        <w:t>Final Project Document • Startup Impact • Rafts &amp; Rivers</w:t>
      </w:r>
    </w:p>
    <w:p>
      <w:r>
        <w:br w:type="page"/>
      </w:r>
    </w:p>
    <w:p>
      <w:pPr>
        <w:pStyle w:val="Heading1"/>
      </w:pPr>
      <w:r>
        <w:t>1. Executive Summary</w:t>
      </w:r>
    </w:p>
    <w:p>
      <w:r>
        <w:t>Startup Impact is a university-facing digital platform designed to convert a university’s startup and incubation activity into a structured, verified and publicly presentable ecosystem. It is not merely a startup directory and it is not only a questionnaire. It is an end-to-end workflow: the University/Admin creates or invites a startup, the founder completes a structured dropdown-heavy profile, the submission is autosaved and versioned, the University Admin verifies it, requests changes where required or publishes the verified version, and only then does the startup appear on the public University Startup Impact page.</w:t>
      </w:r>
    </w:p>
    <w:p>
      <w:r>
        <w:t>The platform is designed to support both Internal Student Startups and External Incubated Startups. It provides a public University ecosystem page, startup profile pages, founder intake, evidence capture, administrative verification, auditability, indicative valuation, investability, AI resilience, SDG impact, uniqueness, business potential, road-ahead and business-plan outputs. The public layer is separated from the operational/admin layer so unpublished information never appears on the public site.</w:t>
      </w:r>
    </w:p>
    <w:p>
      <w:pPr>
        <w:pStyle w:val="Heading1"/>
      </w:pPr>
      <w:r>
        <w:t>2. Vision</w:t>
      </w:r>
    </w:p>
    <w:p>
      <w:r>
        <w:t>To create a credible, data-rich and visually compelling digital identity for a University’s entrepreneurship ecosystem — showing not only how many startups exist, but what they are building, what evidence supports their claims, what impact they create, how they are progressing, and what their next stage of growth may look like.</w:t>
      </w:r>
    </w:p>
    <w:p>
      <w:pPr>
        <w:pStyle w:val="Heading1"/>
      </w:pPr>
      <w:r>
        <w:t>3. Core Principles</w:t>
      </w:r>
    </w:p>
    <w:p>
      <w:pPr>
        <w:pStyle w:val="ListBullet"/>
      </w:pPr>
      <w:r>
        <w:t>Capture once, organize once, use many times.</w:t>
      </w:r>
    </w:p>
    <w:p>
      <w:pPr>
        <w:pStyle w:val="ListBullet"/>
      </w:pPr>
      <w:r>
        <w:t>Dropdown-heavy founder intake to improve consistency, comparability and completion rates.</w:t>
      </w:r>
    </w:p>
    <w:p>
      <w:pPr>
        <w:pStyle w:val="ListBullet"/>
      </w:pPr>
      <w:r>
        <w:t>Human verification before public publication.</w:t>
      </w:r>
    </w:p>
    <w:p>
      <w:pPr>
        <w:pStyle w:val="ListBullet"/>
      </w:pPr>
      <w:r>
        <w:t>Every public startup profile must be based on an approved/verified submission.</w:t>
      </w:r>
    </w:p>
    <w:p>
      <w:pPr>
        <w:pStyle w:val="ListBullet"/>
      </w:pPr>
      <w:r>
        <w:t>Version every meaningful resubmission; never silently overwrite an approved record.</w:t>
      </w:r>
    </w:p>
    <w:p>
      <w:pPr>
        <w:pStyle w:val="ListBullet"/>
      </w:pPr>
      <w:r>
        <w:t>Separate public presentation from internal administrative and scoring logic.</w:t>
      </w:r>
    </w:p>
    <w:p>
      <w:pPr>
        <w:pStyle w:val="ListBullet"/>
      </w:pPr>
      <w:r>
        <w:t>Support both student-originated and externally incubated ventures.</w:t>
      </w:r>
    </w:p>
    <w:p>
      <w:pPr>
        <w:pStyle w:val="ListBullet"/>
      </w:pPr>
      <w:r>
        <w:t>Use derived intelligence as indicators, not as unsupported statutory, investment or legal conclusions.</w:t>
      </w:r>
    </w:p>
    <w:p>
      <w:pPr>
        <w:pStyle w:val="ListBullet"/>
      </w:pPr>
      <w:r>
        <w:t>Keep the University website integration lightweight: the University webmaster only needs to add the Startup Impact menu item/link.</w:t>
      </w:r>
    </w:p>
    <w:p>
      <w:pPr>
        <w:pStyle w:val="ListBullet"/>
      </w:pPr>
      <w:r>
        <w:t>Central updates to the Startup Impact platform must not require repeated changes to the University website.</w:t>
      </w:r>
    </w:p>
    <w:p>
      <w:pPr>
        <w:pStyle w:val="Heading1"/>
      </w:pPr>
      <w:r>
        <w:t>4. What Startup Impact Is</w:t>
      </w:r>
    </w:p>
    <w:p>
      <w:pPr>
        <w:pStyle w:val="ListBullet"/>
      </w:pPr>
      <w:r>
        <w:t>A startup ecosystem showcase for Universities.</w:t>
      </w:r>
    </w:p>
    <w:p>
      <w:pPr>
        <w:pStyle w:val="ListBullet"/>
      </w:pPr>
      <w:r>
        <w:t>A structured founder information and evidence collection system.</w:t>
      </w:r>
    </w:p>
    <w:p>
      <w:pPr>
        <w:pStyle w:val="ListBullet"/>
      </w:pPr>
      <w:r>
        <w:t>A verification and publication workflow.</w:t>
      </w:r>
    </w:p>
    <w:p>
      <w:pPr>
        <w:pStyle w:val="ListBullet"/>
      </w:pPr>
      <w:r>
        <w:t>A startup intelligence and readiness layer.</w:t>
      </w:r>
    </w:p>
    <w:p>
      <w:pPr>
        <w:pStyle w:val="ListBullet"/>
      </w:pPr>
      <w:r>
        <w:t>A public startup portfolio and profile system.</w:t>
      </w:r>
    </w:p>
    <w:p>
      <w:pPr>
        <w:pStyle w:val="ListBullet"/>
      </w:pPr>
      <w:r>
        <w:t>A University-level impact and ecosystem presentation layer.</w:t>
      </w:r>
    </w:p>
    <w:p>
      <w:pPr>
        <w:pStyle w:val="ListBullet"/>
      </w:pPr>
      <w:r>
        <w:t>A multi-tenant system capable of serving multiple Universities from one platform.</w:t>
      </w:r>
    </w:p>
    <w:p>
      <w:pPr>
        <w:pStyle w:val="Heading1"/>
      </w:pPr>
      <w:r>
        <w:t>5. What Startup Impact Is Not</w:t>
      </w:r>
    </w:p>
    <w:p>
      <w:pPr>
        <w:pStyle w:val="ListBullet"/>
      </w:pPr>
      <w:r>
        <w:t>It is not an accreditation or ranking system.</w:t>
      </w:r>
    </w:p>
    <w:p>
      <w:pPr>
        <w:pStyle w:val="ListBullet"/>
      </w:pPr>
      <w:r>
        <w:t>It is not a replacement for a University ERP.</w:t>
      </w:r>
    </w:p>
    <w:p>
      <w:pPr>
        <w:pStyle w:val="ListBullet"/>
      </w:pPr>
      <w:r>
        <w:t>It is not a statutory valuation certificate.</w:t>
      </w:r>
    </w:p>
    <w:p>
      <w:pPr>
        <w:pStyle w:val="ListBullet"/>
      </w:pPr>
      <w:r>
        <w:t>It is not investment advice.</w:t>
      </w:r>
    </w:p>
    <w:p>
      <w:pPr>
        <w:pStyle w:val="ListBullet"/>
      </w:pPr>
      <w:r>
        <w:t>It is not a public database of unverified founder claims.</w:t>
      </w:r>
    </w:p>
    <w:p>
      <w:pPr>
        <w:pStyle w:val="ListBullet"/>
      </w:pPr>
      <w:r>
        <w:t>It is not dependent on the University webmaster maintaining the application source code.</w:t>
      </w:r>
    </w:p>
    <w:p>
      <w:pPr>
        <w:pStyle w:val="Heading1"/>
      </w:pPr>
      <w:r>
        <w:t>6. Stakeholders and Roles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Role</w:t>
            </w:r>
          </w:p>
        </w:tc>
        <w:tc>
          <w:tcPr>
            <w:tcW w:type="dxa" w:w="3360"/>
            <w:vAlign w:val="center"/>
          </w:tcPr>
          <w:p>
            <w:r>
              <w:rPr>
                <w:b/>
              </w:rPr>
              <w:t>Primary responsibility</w:t>
            </w:r>
          </w:p>
        </w:tc>
        <w:tc>
          <w:tcPr>
            <w:tcW w:type="dxa" w:w="3360"/>
            <w:vAlign w:val="center"/>
          </w:tcPr>
          <w:p>
            <w:r>
              <w:rPr>
                <w:b/>
              </w:rPr>
              <w:t>Visibility / authority</w:t>
            </w:r>
          </w:p>
        </w:tc>
      </w:tr>
      <w:tr>
        <w:tc>
          <w:tcPr>
            <w:tcW w:type="dxa" w:w="3360"/>
          </w:tcPr>
          <w:p>
            <w:r>
              <w:t>Super Admin</w:t>
            </w:r>
          </w:p>
        </w:tc>
        <w:tc>
          <w:tcPr>
            <w:tcW w:type="dxa" w:w="3360"/>
          </w:tcPr>
          <w:p>
            <w:r>
              <w:t>Platform-wide administration, Universities, users, incubators, startups, verification oversight, audit</w:t>
            </w:r>
          </w:p>
        </w:tc>
        <w:tc>
          <w:tcPr>
            <w:tcW w:type="dxa" w:w="3360"/>
          </w:tcPr>
          <w:p>
            <w:r>
              <w:t>All tenants / full platform</w:t>
            </w:r>
          </w:p>
        </w:tc>
      </w:tr>
      <w:tr>
        <w:tc>
          <w:tcPr>
            <w:tcW w:type="dxa" w:w="3360"/>
          </w:tcPr>
          <w:p>
            <w:r>
              <w:t>University Admin</w:t>
            </w:r>
          </w:p>
        </w:tc>
        <w:tc>
          <w:tcPr>
            <w:tcW w:type="dxa" w:w="3360"/>
          </w:tcPr>
          <w:p>
            <w:r>
              <w:t>Manage the assigned University ecosystem, create/invite startups, review submissions, verify evidence, publish</w:t>
            </w:r>
          </w:p>
        </w:tc>
        <w:tc>
          <w:tcPr>
            <w:tcW w:type="dxa" w:w="3360"/>
          </w:tcPr>
          <w:p>
            <w:r>
              <w:t>Own University only</w:t>
            </w:r>
          </w:p>
        </w:tc>
      </w:tr>
      <w:tr>
        <w:tc>
          <w:tcPr>
            <w:tcW w:type="dxa" w:w="3360"/>
          </w:tcPr>
          <w:p>
            <w:r>
              <w:t>Founder / Startup</w:t>
            </w:r>
          </w:p>
        </w:tc>
        <w:tc>
          <w:tcPr>
            <w:tcW w:type="dxa" w:w="3360"/>
          </w:tcPr>
          <w:p>
            <w:r>
              <w:t>Complete profile, provide answers, upload supporting evidence, submit and respond to change requests</w:t>
            </w:r>
          </w:p>
        </w:tc>
        <w:tc>
          <w:tcPr>
            <w:tcW w:type="dxa" w:w="3360"/>
          </w:tcPr>
          <w:p>
            <w:r>
              <w:t>Own startup only</w:t>
            </w:r>
          </w:p>
        </w:tc>
      </w:tr>
      <w:tr>
        <w:tc>
          <w:tcPr>
            <w:tcW w:type="dxa" w:w="3360"/>
          </w:tcPr>
          <w:p>
            <w:r>
              <w:t>Public Visitor</w:t>
            </w:r>
          </w:p>
        </w:tc>
        <w:tc>
          <w:tcPr>
            <w:tcW w:type="dxa" w:w="3360"/>
          </w:tcPr>
          <w:p>
            <w:r>
              <w:t>Browse verified University ecosystem and published startup profiles</w:t>
            </w:r>
          </w:p>
        </w:tc>
        <w:tc>
          <w:tcPr>
            <w:tcW w:type="dxa" w:w="3360"/>
          </w:tcPr>
          <w:p>
            <w:r>
              <w:t>Published data only</w:t>
            </w:r>
          </w:p>
        </w:tc>
      </w:tr>
      <w:tr>
        <w:tc>
          <w:tcPr>
            <w:tcW w:type="dxa" w:w="3360"/>
          </w:tcPr>
          <w:p>
            <w:r>
              <w:t>University Webmaster</w:t>
            </w:r>
          </w:p>
        </w:tc>
        <w:tc>
          <w:tcPr>
            <w:tcW w:type="dxa" w:w="3360"/>
          </w:tcPr>
          <w:p>
            <w:r>
              <w:t>Add one Startup Impact menu item/link; no need to understand or receive core source code</w:t>
            </w:r>
          </w:p>
        </w:tc>
        <w:tc>
          <w:tcPr>
            <w:tcW w:type="dxa" w:w="3360"/>
          </w:tcPr>
          <w:p>
            <w:r>
              <w:t>Integration only</w:t>
            </w:r>
          </w:p>
        </w:tc>
      </w:tr>
    </w:tbl>
    <w:p>
      <w:pPr>
        <w:pStyle w:val="Heading1"/>
      </w:pPr>
      <w:r>
        <w:t>7. Startup Categories</w:t>
      </w:r>
    </w:p>
    <w:p>
      <w:pPr>
        <w:pStyle w:val="ListBullet"/>
      </w:pPr>
      <w:r>
        <w:t>Internal Student Startup — founded by current students or University-connected student teams.</w:t>
      </w:r>
    </w:p>
    <w:p>
      <w:pPr>
        <w:pStyle w:val="ListBullet"/>
      </w:pPr>
      <w:r>
        <w:t>External Incubated Startup — an external founder/startup being incubated or supported by the University incubation ecosystem.</w:t>
      </w:r>
    </w:p>
    <w:p>
      <w:pPr>
        <w:pStyle w:val="Heading1"/>
      </w:pPr>
      <w:r>
        <w:t>8. End-to-End Operating Workflow</w:t>
      </w:r>
    </w:p>
    <w:p>
      <w:pPr>
        <w:pStyle w:val="ListNumber"/>
      </w:pPr>
      <w:r>
        <w:t>Super Admin creates a University and its initial administrative account.</w:t>
      </w:r>
    </w:p>
    <w:p>
      <w:pPr>
        <w:pStyle w:val="ListNumber"/>
      </w:pPr>
      <w:r>
        <w:t>University Admin configures the incubation centre and University profile.</w:t>
      </w:r>
    </w:p>
    <w:p>
      <w:pPr>
        <w:pStyle w:val="ListNumber"/>
      </w:pPr>
      <w:r>
        <w:t>Admin creates a startup record and selects Student or External Incubated.</w:t>
      </w:r>
    </w:p>
    <w:p>
      <w:pPr>
        <w:pStyle w:val="ListNumber"/>
      </w:pPr>
      <w:r>
        <w:t>The system creates a secure founder invitation link.</w:t>
      </w:r>
    </w:p>
    <w:p>
      <w:pPr>
        <w:pStyle w:val="ListNumber"/>
      </w:pPr>
      <w:r>
        <w:t>Founder opens the invitation and completes the guided questionnaire.</w:t>
      </w:r>
    </w:p>
    <w:p>
      <w:pPr>
        <w:pStyle w:val="ListNumber"/>
      </w:pPr>
      <w:r>
        <w:t>The questionnaire is predominantly dropdown/select based, with limited narrative fields where a narrative is genuinely necessary.</w:t>
      </w:r>
    </w:p>
    <w:p>
      <w:pPr>
        <w:pStyle w:val="ListNumber"/>
      </w:pPr>
      <w:r>
        <w:t>Answers are autosaved locally and to the server so the founder can leave and resume.</w:t>
      </w:r>
    </w:p>
    <w:p>
      <w:pPr>
        <w:pStyle w:val="ListNumber"/>
      </w:pPr>
      <w:r>
        <w:t>The founder may upload supporting evidence such as registration, financial, traction, IP or pilot documents.</w:t>
      </w:r>
    </w:p>
    <w:p>
      <w:pPr>
        <w:pStyle w:val="ListNumber"/>
      </w:pPr>
      <w:r>
        <w:t>Founder submits the completed version.</w:t>
      </w:r>
    </w:p>
    <w:p>
      <w:pPr>
        <w:pStyle w:val="ListNumber"/>
      </w:pPr>
      <w:r>
        <w:t>The system derives the platform indicators from the submitted answers.</w:t>
      </w:r>
    </w:p>
    <w:p>
      <w:pPr>
        <w:pStyle w:val="ListNumber"/>
      </w:pPr>
      <w:r>
        <w:t>The submission enters the University Admin verification queue.</w:t>
      </w:r>
    </w:p>
    <w:p>
      <w:pPr>
        <w:pStyle w:val="ListNumber"/>
      </w:pPr>
      <w:r>
        <w:t>Admin reviews answers, evidence and derived indicators.</w:t>
      </w:r>
    </w:p>
    <w:p>
      <w:pPr>
        <w:pStyle w:val="ListNumber"/>
      </w:pPr>
      <w:r>
        <w:t>Admin either requests changes or verifies the submission.</w:t>
      </w:r>
    </w:p>
    <w:p>
      <w:pPr>
        <w:pStyle w:val="ListNumber"/>
      </w:pPr>
      <w:r>
        <w:t>If changes are requested, the founder receives the review note and a new version is created on resubmission.</w:t>
      </w:r>
    </w:p>
    <w:p>
      <w:pPr>
        <w:pStyle w:val="ListNumber"/>
      </w:pPr>
      <w:r>
        <w:t>If verified, the approved version becomes the published submission and public visibility is enabled.</w:t>
      </w:r>
    </w:p>
    <w:p>
      <w:pPr>
        <w:pStyle w:val="ListNumber"/>
      </w:pPr>
      <w:r>
        <w:t>The University public page automatically reflects the verified startup.</w:t>
      </w:r>
    </w:p>
    <w:p>
      <w:pPr>
        <w:pStyle w:val="ListNumber"/>
      </w:pPr>
      <w:r>
        <w:t>Any future approved revision replaces the previous published version without requiring changes to the University website.</w:t>
      </w:r>
    </w:p>
    <w:p>
      <w:pPr>
        <w:pStyle w:val="Heading1"/>
      </w:pPr>
      <w:r>
        <w:t>9. Founder Questionnaire</w:t>
      </w:r>
    </w:p>
    <w:p>
      <w:r>
        <w:t>The current final project contains 75 core questions across ten sections. The design deliberately avoids asking founders to self-score themselves on a 1–10 scale. Instead, structured answer choices are translated by the platform into derived indicators.</w:t>
      </w:r>
    </w:p>
    <w:p>
      <w:pPr>
        <w:pStyle w:val="Heading2"/>
      </w:pPr>
      <w:r>
        <w:t>Founder &amp; Journey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Type</w:t>
            </w:r>
          </w:p>
        </w:tc>
        <w:tc>
          <w:tcPr>
            <w:tcW w:type="dxa" w:w="3360"/>
            <w:vAlign w:val="center"/>
          </w:tcPr>
          <w:p>
            <w:r>
              <w:rPr>
                <w:b/>
              </w:rPr>
              <w:t>Question</w:t>
            </w:r>
          </w:p>
        </w:tc>
      </w:tr>
      <w:tr>
        <w:tc>
          <w:tcPr>
            <w:tcW w:type="dxa" w:w="3360"/>
          </w:tcPr>
          <w:p>
            <w:r>
              <w:t>Q01</w:t>
            </w:r>
          </w:p>
        </w:tc>
        <w:tc>
          <w:tcPr>
            <w:tcW w:type="dxa" w:w="3360"/>
          </w:tcPr>
          <w:p>
            <w:r>
              <w:t>select</w:t>
            </w:r>
          </w:p>
        </w:tc>
        <w:tc>
          <w:tcPr>
            <w:tcW w:type="dxa" w:w="3360"/>
          </w:tcPr>
          <w:p>
            <w:r>
              <w:t>What is your relationship with the university?</w:t>
            </w:r>
          </w:p>
        </w:tc>
      </w:tr>
      <w:tr>
        <w:tc>
          <w:tcPr>
            <w:tcW w:type="dxa" w:w="3360"/>
          </w:tcPr>
          <w:p>
            <w:r>
              <w:t>Q02</w:t>
            </w:r>
          </w:p>
        </w:tc>
        <w:tc>
          <w:tcPr>
            <w:tcW w:type="dxa" w:w="3360"/>
          </w:tcPr>
          <w:p>
            <w:r>
              <w:t>select</w:t>
            </w:r>
          </w:p>
        </w:tc>
        <w:tc>
          <w:tcPr>
            <w:tcW w:type="dxa" w:w="3360"/>
          </w:tcPr>
          <w:p>
            <w:r>
              <w:t>What is your current education stage?</w:t>
            </w:r>
          </w:p>
        </w:tc>
      </w:tr>
      <w:tr>
        <w:tc>
          <w:tcPr>
            <w:tcW w:type="dxa" w:w="3360"/>
          </w:tcPr>
          <w:p>
            <w:r>
              <w:t>Q03</w:t>
            </w:r>
          </w:p>
        </w:tc>
        <w:tc>
          <w:tcPr>
            <w:tcW w:type="dxa" w:w="3360"/>
          </w:tcPr>
          <w:p>
            <w:r>
              <w:t>select</w:t>
            </w:r>
          </w:p>
        </w:tc>
        <w:tc>
          <w:tcPr>
            <w:tcW w:type="dxa" w:w="3360"/>
          </w:tcPr>
          <w:p>
            <w:r>
              <w:t>What is your main field of study or expertise?</w:t>
            </w:r>
          </w:p>
        </w:tc>
      </w:tr>
      <w:tr>
        <w:tc>
          <w:tcPr>
            <w:tcW w:type="dxa" w:w="3360"/>
          </w:tcPr>
          <w:p>
            <w:r>
              <w:t>Q04</w:t>
            </w:r>
          </w:p>
        </w:tc>
        <w:tc>
          <w:tcPr>
            <w:tcW w:type="dxa" w:w="3360"/>
          </w:tcPr>
          <w:p>
            <w:r>
              <w:t>select</w:t>
            </w:r>
          </w:p>
        </w:tc>
        <w:tc>
          <w:tcPr>
            <w:tcW w:type="dxa" w:w="3360"/>
          </w:tcPr>
          <w:p>
            <w:r>
              <w:t>Before this venture, what exposure did you have to the problem or industry?</w:t>
            </w:r>
          </w:p>
        </w:tc>
      </w:tr>
      <w:tr>
        <w:tc>
          <w:tcPr>
            <w:tcW w:type="dxa" w:w="3360"/>
          </w:tcPr>
          <w:p>
            <w:r>
              <w:t>Q05</w:t>
            </w:r>
          </w:p>
        </w:tc>
        <w:tc>
          <w:tcPr>
            <w:tcW w:type="dxa" w:w="3360"/>
          </w:tcPr>
          <w:p>
            <w:r>
              <w:t>select</w:t>
            </w:r>
          </w:p>
        </w:tc>
        <w:tc>
          <w:tcPr>
            <w:tcW w:type="dxa" w:w="3360"/>
          </w:tcPr>
          <w:p>
            <w:r>
              <w:t>How long have you actively worked on the venture?</w:t>
            </w:r>
          </w:p>
        </w:tc>
      </w:tr>
      <w:tr>
        <w:tc>
          <w:tcPr>
            <w:tcW w:type="dxa" w:w="3360"/>
          </w:tcPr>
          <w:p>
            <w:r>
              <w:t>Q06</w:t>
            </w:r>
          </w:p>
        </w:tc>
        <w:tc>
          <w:tcPr>
            <w:tcW w:type="dxa" w:w="3360"/>
          </w:tcPr>
          <w:p>
            <w:r>
              <w:t>select</w:t>
            </w:r>
          </w:p>
        </w:tc>
        <w:tc>
          <w:tcPr>
            <w:tcW w:type="dxa" w:w="3360"/>
          </w:tcPr>
          <w:p>
            <w:r>
              <w:t>How much time do you currently give the venture?</w:t>
            </w:r>
          </w:p>
        </w:tc>
      </w:tr>
      <w:tr>
        <w:tc>
          <w:tcPr>
            <w:tcW w:type="dxa" w:w="3360"/>
          </w:tcPr>
          <w:p>
            <w:r>
              <w:t>Q07</w:t>
            </w:r>
          </w:p>
        </w:tc>
        <w:tc>
          <w:tcPr>
            <w:tcW w:type="dxa" w:w="3360"/>
          </w:tcPr>
          <w:p>
            <w:r>
              <w:t>select</w:t>
            </w:r>
          </w:p>
        </w:tc>
        <w:tc>
          <w:tcPr>
            <w:tcW w:type="dxa" w:w="3360"/>
          </w:tcPr>
          <w:p>
            <w:r>
              <w:t>What did you do after your first important setback?</w:t>
            </w:r>
          </w:p>
        </w:tc>
      </w:tr>
      <w:tr>
        <w:tc>
          <w:tcPr>
            <w:tcW w:type="dxa" w:w="3360"/>
          </w:tcPr>
          <w:p>
            <w:r>
              <w:t>Q08</w:t>
            </w:r>
          </w:p>
        </w:tc>
        <w:tc>
          <w:tcPr>
            <w:tcW w:type="dxa" w:w="3360"/>
          </w:tcPr>
          <w:p>
            <w:r>
              <w:t>select</w:t>
            </w:r>
          </w:p>
        </w:tc>
        <w:tc>
          <w:tcPr>
            <w:tcW w:type="dxa" w:w="3360"/>
          </w:tcPr>
          <w:p>
            <w:r>
              <w:t>When customers reject an idea, what do you normally do?</w:t>
            </w:r>
          </w:p>
        </w:tc>
      </w:tr>
      <w:tr>
        <w:tc>
          <w:tcPr>
            <w:tcW w:type="dxa" w:w="3360"/>
          </w:tcPr>
          <w:p>
            <w:r>
              <w:t>Q09</w:t>
            </w:r>
          </w:p>
        </w:tc>
        <w:tc>
          <w:tcPr>
            <w:tcW w:type="dxa" w:w="3360"/>
          </w:tcPr>
          <w:p>
            <w:r>
              <w:t>select</w:t>
            </w:r>
          </w:p>
        </w:tc>
        <w:tc>
          <w:tcPr>
            <w:tcW w:type="dxa" w:w="3360"/>
          </w:tcPr>
          <w:p>
            <w:r>
              <w:t>What is your strongest evidence of commitment so far?</w:t>
            </w:r>
          </w:p>
        </w:tc>
      </w:tr>
    </w:tbl>
    <w:p>
      <w:pPr>
        <w:pStyle w:val="Heading2"/>
      </w:pPr>
      <w:r>
        <w:t>Founder Context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Type</w:t>
            </w:r>
          </w:p>
        </w:tc>
        <w:tc>
          <w:tcPr>
            <w:tcW w:type="dxa" w:w="3360"/>
            <w:vAlign w:val="center"/>
          </w:tcPr>
          <w:p>
            <w:r>
              <w:rPr>
                <w:b/>
              </w:rPr>
              <w:t>Question</w:t>
            </w:r>
          </w:p>
        </w:tc>
      </w:tr>
      <w:tr>
        <w:tc>
          <w:tcPr>
            <w:tcW w:type="dxa" w:w="3360"/>
          </w:tcPr>
          <w:p>
            <w:r>
              <w:t>Q10</w:t>
            </w:r>
          </w:p>
        </w:tc>
        <w:tc>
          <w:tcPr>
            <w:tcW w:type="dxa" w:w="3360"/>
          </w:tcPr>
          <w:p>
            <w:r>
              <w:t>select</w:t>
            </w:r>
          </w:p>
        </w:tc>
        <w:tc>
          <w:tcPr>
            <w:tcW w:type="dxa" w:w="3360"/>
          </w:tcPr>
          <w:p>
            <w:r>
              <w:t>Which resources can you reliably access?</w:t>
            </w:r>
          </w:p>
        </w:tc>
      </w:tr>
      <w:tr>
        <w:tc>
          <w:tcPr>
            <w:tcW w:type="dxa" w:w="3360"/>
          </w:tcPr>
          <w:p>
            <w:r>
              <w:t>Q11</w:t>
            </w:r>
          </w:p>
        </w:tc>
        <w:tc>
          <w:tcPr>
            <w:tcW w:type="dxa" w:w="3360"/>
          </w:tcPr>
          <w:p>
            <w:r>
              <w:t>select</w:t>
            </w:r>
          </w:p>
        </w:tc>
        <w:tc>
          <w:tcPr>
            <w:tcW w:type="dxa" w:w="3360"/>
          </w:tcPr>
          <w:p>
            <w:r>
              <w:t>How easy is it to access suitable workspace?</w:t>
            </w:r>
          </w:p>
        </w:tc>
      </w:tr>
      <w:tr>
        <w:tc>
          <w:tcPr>
            <w:tcW w:type="dxa" w:w="3360"/>
          </w:tcPr>
          <w:p>
            <w:r>
              <w:t>Q12</w:t>
            </w:r>
          </w:p>
        </w:tc>
        <w:tc>
          <w:tcPr>
            <w:tcW w:type="dxa" w:w="3360"/>
          </w:tcPr>
          <w:p>
            <w:r>
              <w:t>select</w:t>
            </w:r>
          </w:p>
        </w:tc>
        <w:tc>
          <w:tcPr>
            <w:tcW w:type="dxa" w:w="3360"/>
          </w:tcPr>
          <w:p>
            <w:r>
              <w:t>How easy is it to access required technology or equipment?</w:t>
            </w:r>
          </w:p>
        </w:tc>
      </w:tr>
      <w:tr>
        <w:tc>
          <w:tcPr>
            <w:tcW w:type="dxa" w:w="3360"/>
          </w:tcPr>
          <w:p>
            <w:r>
              <w:t>Q13</w:t>
            </w:r>
          </w:p>
        </w:tc>
        <w:tc>
          <w:tcPr>
            <w:tcW w:type="dxa" w:w="3360"/>
          </w:tcPr>
          <w:p>
            <w:r>
              <w:t>select</w:t>
            </w:r>
          </w:p>
        </w:tc>
        <w:tc>
          <w:tcPr>
            <w:tcW w:type="dxa" w:w="3360"/>
          </w:tcPr>
          <w:p>
            <w:r>
              <w:t>Which support would help you most right now?</w:t>
            </w:r>
          </w:p>
        </w:tc>
      </w:tr>
      <w:tr>
        <w:tc>
          <w:tcPr>
            <w:tcW w:type="dxa" w:w="3360"/>
          </w:tcPr>
          <w:p>
            <w:r>
              <w:t>Q14</w:t>
            </w:r>
          </w:p>
        </w:tc>
        <w:tc>
          <w:tcPr>
            <w:tcW w:type="dxa" w:w="3360"/>
          </w:tcPr>
          <w:p>
            <w:r>
              <w:t>select</w:t>
            </w:r>
          </w:p>
        </w:tc>
        <w:tc>
          <w:tcPr>
            <w:tcW w:type="dxa" w:w="3360"/>
          </w:tcPr>
          <w:p>
            <w:r>
              <w:t>How much is your time constrained by study, job or family responsibilities?</w:t>
            </w:r>
          </w:p>
        </w:tc>
      </w:tr>
      <w:tr>
        <w:tc>
          <w:tcPr>
            <w:tcW w:type="dxa" w:w="3360"/>
          </w:tcPr>
          <w:p>
            <w:r>
              <w:t>Q15</w:t>
            </w:r>
          </w:p>
        </w:tc>
        <w:tc>
          <w:tcPr>
            <w:tcW w:type="dxa" w:w="3360"/>
          </w:tcPr>
          <w:p>
            <w:r>
              <w:t>select</w:t>
            </w:r>
          </w:p>
        </w:tc>
        <w:tc>
          <w:tcPr>
            <w:tcW w:type="dxa" w:w="3360"/>
          </w:tcPr>
          <w:p>
            <w:r>
              <w:t>If outside funding is delayed, what are you most likely to do?</w:t>
            </w:r>
          </w:p>
        </w:tc>
      </w:tr>
      <w:tr>
        <w:tc>
          <w:tcPr>
            <w:tcW w:type="dxa" w:w="3360"/>
          </w:tcPr>
          <w:p>
            <w:r>
              <w:t>Q16</w:t>
            </w:r>
          </w:p>
        </w:tc>
        <w:tc>
          <w:tcPr>
            <w:tcW w:type="dxa" w:w="3360"/>
          </w:tcPr>
          <w:p>
            <w:r>
              <w:t>select</w:t>
            </w:r>
          </w:p>
        </w:tc>
        <w:tc>
          <w:tcPr>
            <w:tcW w:type="dxa" w:w="3360"/>
          </w:tcPr>
          <w:p>
            <w:r>
              <w:t>How connected are you to people who understand this industry?</w:t>
            </w:r>
          </w:p>
        </w:tc>
      </w:tr>
    </w:tbl>
    <w:p>
      <w:pPr>
        <w:pStyle w:val="Heading2"/>
      </w:pPr>
      <w:r>
        <w:t>Startup &amp; Problem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Type</w:t>
            </w:r>
          </w:p>
        </w:tc>
        <w:tc>
          <w:tcPr>
            <w:tcW w:type="dxa" w:w="3360"/>
            <w:vAlign w:val="center"/>
          </w:tcPr>
          <w:p>
            <w:r>
              <w:rPr>
                <w:b/>
              </w:rPr>
              <w:t>Question</w:t>
            </w:r>
          </w:p>
        </w:tc>
      </w:tr>
      <w:tr>
        <w:tc>
          <w:tcPr>
            <w:tcW w:type="dxa" w:w="3360"/>
          </w:tcPr>
          <w:p>
            <w:r>
              <w:t>Q17</w:t>
            </w:r>
          </w:p>
        </w:tc>
        <w:tc>
          <w:tcPr>
            <w:tcW w:type="dxa" w:w="3360"/>
          </w:tcPr>
          <w:p>
            <w:r>
              <w:t>select</w:t>
            </w:r>
          </w:p>
        </w:tc>
        <w:tc>
          <w:tcPr>
            <w:tcW w:type="dxa" w:w="3360"/>
          </w:tcPr>
          <w:p>
            <w:r>
              <w:t>What stage best describes the venture today?</w:t>
            </w:r>
          </w:p>
        </w:tc>
      </w:tr>
      <w:tr>
        <w:tc>
          <w:tcPr>
            <w:tcW w:type="dxa" w:w="3360"/>
          </w:tcPr>
          <w:p>
            <w:r>
              <w:t>Q18</w:t>
            </w:r>
          </w:p>
        </w:tc>
        <w:tc>
          <w:tcPr>
            <w:tcW w:type="dxa" w:w="3360"/>
          </w:tcPr>
          <w:p>
            <w:r>
              <w:t>textarea</w:t>
            </w:r>
          </w:p>
        </w:tc>
        <w:tc>
          <w:tcPr>
            <w:tcW w:type="dxa" w:w="3360"/>
          </w:tcPr>
          <w:p>
            <w:r>
              <w:t>In simple words, what does the startup do?</w:t>
            </w:r>
          </w:p>
        </w:tc>
      </w:tr>
      <w:tr>
        <w:tc>
          <w:tcPr>
            <w:tcW w:type="dxa" w:w="3360"/>
          </w:tcPr>
          <w:p>
            <w:r>
              <w:t>Q19</w:t>
            </w:r>
          </w:p>
        </w:tc>
        <w:tc>
          <w:tcPr>
            <w:tcW w:type="dxa" w:w="3360"/>
          </w:tcPr>
          <w:p>
            <w:r>
              <w:t>select</w:t>
            </w:r>
          </w:p>
        </w:tc>
        <w:tc>
          <w:tcPr>
            <w:tcW w:type="dxa" w:w="3360"/>
          </w:tcPr>
          <w:p>
            <w:r>
              <w:t>Which problem are you primarily solving?</w:t>
            </w:r>
          </w:p>
        </w:tc>
      </w:tr>
      <w:tr>
        <w:tc>
          <w:tcPr>
            <w:tcW w:type="dxa" w:w="3360"/>
          </w:tcPr>
          <w:p>
            <w:r>
              <w:t>Q20</w:t>
            </w:r>
          </w:p>
        </w:tc>
        <w:tc>
          <w:tcPr>
            <w:tcW w:type="dxa" w:w="3360"/>
          </w:tcPr>
          <w:p>
            <w:r>
              <w:t>select</w:t>
            </w:r>
          </w:p>
        </w:tc>
        <w:tc>
          <w:tcPr>
            <w:tcW w:type="dxa" w:w="3360"/>
          </w:tcPr>
          <w:p>
            <w:r>
              <w:t>Who experiences the problem most directly?</w:t>
            </w:r>
          </w:p>
        </w:tc>
      </w:tr>
      <w:tr>
        <w:tc>
          <w:tcPr>
            <w:tcW w:type="dxa" w:w="3360"/>
          </w:tcPr>
          <w:p>
            <w:r>
              <w:t>Q21</w:t>
            </w:r>
          </w:p>
        </w:tc>
        <w:tc>
          <w:tcPr>
            <w:tcW w:type="dxa" w:w="3360"/>
          </w:tcPr>
          <w:p>
            <w:r>
              <w:t>select</w:t>
            </w:r>
          </w:p>
        </w:tc>
        <w:tc>
          <w:tcPr>
            <w:tcW w:type="dxa" w:w="3360"/>
          </w:tcPr>
          <w:p>
            <w:r>
              <w:t>How often does the customer experience the problem?</w:t>
            </w:r>
          </w:p>
        </w:tc>
      </w:tr>
      <w:tr>
        <w:tc>
          <w:tcPr>
            <w:tcW w:type="dxa" w:w="3360"/>
          </w:tcPr>
          <w:p>
            <w:r>
              <w:t>Q22</w:t>
            </w:r>
          </w:p>
        </w:tc>
        <w:tc>
          <w:tcPr>
            <w:tcW w:type="dxa" w:w="3360"/>
          </w:tcPr>
          <w:p>
            <w:r>
              <w:t>select</w:t>
            </w:r>
          </w:p>
        </w:tc>
        <w:tc>
          <w:tcPr>
            <w:tcW w:type="dxa" w:w="3360"/>
          </w:tcPr>
          <w:p>
            <w:r>
              <w:t>How is the problem currently solved?</w:t>
            </w:r>
          </w:p>
        </w:tc>
      </w:tr>
      <w:tr>
        <w:tc>
          <w:tcPr>
            <w:tcW w:type="dxa" w:w="3360"/>
          </w:tcPr>
          <w:p>
            <w:r>
              <w:t>Q23</w:t>
            </w:r>
          </w:p>
        </w:tc>
        <w:tc>
          <w:tcPr>
            <w:tcW w:type="dxa" w:w="3360"/>
          </w:tcPr>
          <w:p>
            <w:r>
              <w:t>select</w:t>
            </w:r>
          </w:p>
        </w:tc>
        <w:tc>
          <w:tcPr>
            <w:tcW w:type="dxa" w:w="3360"/>
          </w:tcPr>
          <w:p>
            <w:r>
              <w:t>What is the consequence if the problem is not solved?</w:t>
            </w:r>
          </w:p>
        </w:tc>
      </w:tr>
      <w:tr>
        <w:tc>
          <w:tcPr>
            <w:tcW w:type="dxa" w:w="3360"/>
          </w:tcPr>
          <w:p>
            <w:r>
              <w:t>Q24</w:t>
            </w:r>
          </w:p>
        </w:tc>
        <w:tc>
          <w:tcPr>
            <w:tcW w:type="dxa" w:w="3360"/>
          </w:tcPr>
          <w:p>
            <w:r>
              <w:t>select</w:t>
            </w:r>
          </w:p>
        </w:tc>
        <w:tc>
          <w:tcPr>
            <w:tcW w:type="dxa" w:w="3360"/>
          </w:tcPr>
          <w:p>
            <w:r>
              <w:t>How did you first discover the problem?</w:t>
            </w:r>
          </w:p>
        </w:tc>
      </w:tr>
      <w:tr>
        <w:tc>
          <w:tcPr>
            <w:tcW w:type="dxa" w:w="3360"/>
          </w:tcPr>
          <w:p>
            <w:r>
              <w:t>Q25</w:t>
            </w:r>
          </w:p>
        </w:tc>
        <w:tc>
          <w:tcPr>
            <w:tcW w:type="dxa" w:w="3360"/>
          </w:tcPr>
          <w:p>
            <w:r>
              <w:t>select</w:t>
            </w:r>
          </w:p>
        </w:tc>
        <w:tc>
          <w:tcPr>
            <w:tcW w:type="dxa" w:w="3360"/>
          </w:tcPr>
          <w:p>
            <w:r>
              <w:t>How many people/customers have you spoken to or observed?</w:t>
            </w:r>
          </w:p>
        </w:tc>
      </w:tr>
      <w:tr>
        <w:tc>
          <w:tcPr>
            <w:tcW w:type="dxa" w:w="3360"/>
          </w:tcPr>
          <w:p>
            <w:r>
              <w:t>Q26</w:t>
            </w:r>
          </w:p>
        </w:tc>
        <w:tc>
          <w:tcPr>
            <w:tcW w:type="dxa" w:w="3360"/>
          </w:tcPr>
          <w:p>
            <w:r>
              <w:t>select</w:t>
            </w:r>
          </w:p>
        </w:tc>
        <w:tc>
          <w:tcPr>
            <w:tcW w:type="dxa" w:w="3360"/>
          </w:tcPr>
          <w:p>
            <w:r>
              <w:t>What is the clearest evidence that the problem is real?</w:t>
            </w:r>
          </w:p>
        </w:tc>
      </w:tr>
    </w:tbl>
    <w:p>
      <w:pPr>
        <w:pStyle w:val="Heading2"/>
      </w:pPr>
      <w:r>
        <w:t>Product, Clients &amp; Proof</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Type</w:t>
            </w:r>
          </w:p>
        </w:tc>
        <w:tc>
          <w:tcPr>
            <w:tcW w:type="dxa" w:w="3360"/>
            <w:vAlign w:val="center"/>
          </w:tcPr>
          <w:p>
            <w:r>
              <w:rPr>
                <w:b/>
              </w:rPr>
              <w:t>Question</w:t>
            </w:r>
          </w:p>
        </w:tc>
      </w:tr>
      <w:tr>
        <w:tc>
          <w:tcPr>
            <w:tcW w:type="dxa" w:w="3360"/>
          </w:tcPr>
          <w:p>
            <w:r>
              <w:t>Q27</w:t>
            </w:r>
          </w:p>
        </w:tc>
        <w:tc>
          <w:tcPr>
            <w:tcW w:type="dxa" w:w="3360"/>
          </w:tcPr>
          <w:p>
            <w:r>
              <w:t>select</w:t>
            </w:r>
          </w:p>
        </w:tc>
        <w:tc>
          <w:tcPr>
            <w:tcW w:type="dxa" w:w="3360"/>
          </w:tcPr>
          <w:p>
            <w:r>
              <w:t>What is the current product form?</w:t>
            </w:r>
          </w:p>
        </w:tc>
      </w:tr>
      <w:tr>
        <w:tc>
          <w:tcPr>
            <w:tcW w:type="dxa" w:w="3360"/>
          </w:tcPr>
          <w:p>
            <w:r>
              <w:t>Q28</w:t>
            </w:r>
          </w:p>
        </w:tc>
        <w:tc>
          <w:tcPr>
            <w:tcW w:type="dxa" w:w="3360"/>
          </w:tcPr>
          <w:p>
            <w:r>
              <w:t>select</w:t>
            </w:r>
          </w:p>
        </w:tc>
        <w:tc>
          <w:tcPr>
            <w:tcW w:type="dxa" w:w="3360"/>
          </w:tcPr>
          <w:p>
            <w:r>
              <w:t>Do you currently have paying customers?</w:t>
            </w:r>
          </w:p>
        </w:tc>
      </w:tr>
      <w:tr>
        <w:tc>
          <w:tcPr>
            <w:tcW w:type="dxa" w:w="3360"/>
          </w:tcPr>
          <w:p>
            <w:r>
              <w:t>Q29</w:t>
            </w:r>
          </w:p>
        </w:tc>
        <w:tc>
          <w:tcPr>
            <w:tcW w:type="dxa" w:w="3360"/>
          </w:tcPr>
          <w:p>
            <w:r>
              <w:t>select</w:t>
            </w:r>
          </w:p>
        </w:tc>
        <w:tc>
          <w:tcPr>
            <w:tcW w:type="dxa" w:w="3360"/>
          </w:tcPr>
          <w:p>
            <w:r>
              <w:t>How many active customers/users do you have?</w:t>
            </w:r>
          </w:p>
        </w:tc>
      </w:tr>
      <w:tr>
        <w:tc>
          <w:tcPr>
            <w:tcW w:type="dxa" w:w="3360"/>
          </w:tcPr>
          <w:p>
            <w:r>
              <w:t>Q30</w:t>
            </w:r>
          </w:p>
        </w:tc>
        <w:tc>
          <w:tcPr>
            <w:tcW w:type="dxa" w:w="3360"/>
          </w:tcPr>
          <w:p>
            <w:r>
              <w:t>select</w:t>
            </w:r>
          </w:p>
        </w:tc>
        <w:tc>
          <w:tcPr>
            <w:tcW w:type="dxa" w:w="3360"/>
          </w:tcPr>
          <w:p>
            <w:r>
              <w:t>How many customers have paid you at least once?</w:t>
            </w:r>
          </w:p>
        </w:tc>
      </w:tr>
      <w:tr>
        <w:tc>
          <w:tcPr>
            <w:tcW w:type="dxa" w:w="3360"/>
          </w:tcPr>
          <w:p>
            <w:r>
              <w:t>Q31</w:t>
            </w:r>
          </w:p>
        </w:tc>
        <w:tc>
          <w:tcPr>
            <w:tcW w:type="dxa" w:w="3360"/>
          </w:tcPr>
          <w:p>
            <w:r>
              <w:t>select</w:t>
            </w:r>
          </w:p>
        </w:tc>
        <w:tc>
          <w:tcPr>
            <w:tcW w:type="dxa" w:w="3360"/>
          </w:tcPr>
          <w:p>
            <w:r>
              <w:t>What was approximate revenue in the last 12 months?</w:t>
            </w:r>
          </w:p>
        </w:tc>
      </w:tr>
      <w:tr>
        <w:tc>
          <w:tcPr>
            <w:tcW w:type="dxa" w:w="3360"/>
          </w:tcPr>
          <w:p>
            <w:r>
              <w:t>Q32</w:t>
            </w:r>
          </w:p>
        </w:tc>
        <w:tc>
          <w:tcPr>
            <w:tcW w:type="dxa" w:w="3360"/>
          </w:tcPr>
          <w:p>
            <w:r>
              <w:t>select</w:t>
            </w:r>
          </w:p>
        </w:tc>
        <w:tc>
          <w:tcPr>
            <w:tcW w:type="dxa" w:w="3360"/>
          </w:tcPr>
          <w:p>
            <w:r>
              <w:t>What is your recent revenue trend?</w:t>
            </w:r>
          </w:p>
        </w:tc>
      </w:tr>
      <w:tr>
        <w:tc>
          <w:tcPr>
            <w:tcW w:type="dxa" w:w="3360"/>
          </w:tcPr>
          <w:p>
            <w:r>
              <w:t>Q33</w:t>
            </w:r>
          </w:p>
        </w:tc>
        <w:tc>
          <w:tcPr>
            <w:tcW w:type="dxa" w:w="3360"/>
          </w:tcPr>
          <w:p>
            <w:r>
              <w:t>select</w:t>
            </w:r>
          </w:p>
        </w:tc>
        <w:tc>
          <w:tcPr>
            <w:tcW w:type="dxa" w:w="3360"/>
          </w:tcPr>
          <w:p>
            <w:r>
              <w:t>What evidence can support customer/revenue claims?</w:t>
            </w:r>
          </w:p>
        </w:tc>
      </w:tr>
      <w:tr>
        <w:tc>
          <w:tcPr>
            <w:tcW w:type="dxa" w:w="3360"/>
          </w:tcPr>
          <w:p>
            <w:r>
              <w:t>Q34</w:t>
            </w:r>
          </w:p>
        </w:tc>
        <w:tc>
          <w:tcPr>
            <w:tcW w:type="dxa" w:w="3360"/>
          </w:tcPr>
          <w:p>
            <w:r>
              <w:t>select</w:t>
            </w:r>
          </w:p>
        </w:tc>
        <w:tc>
          <w:tcPr>
            <w:tcW w:type="dxa" w:w="3360"/>
          </w:tcPr>
          <w:p>
            <w:r>
              <w:t>Do customers return or renew?</w:t>
            </w:r>
          </w:p>
        </w:tc>
      </w:tr>
      <w:tr>
        <w:tc>
          <w:tcPr>
            <w:tcW w:type="dxa" w:w="3360"/>
          </w:tcPr>
          <w:p>
            <w:r>
              <w:t>Q35</w:t>
            </w:r>
          </w:p>
        </w:tc>
        <w:tc>
          <w:tcPr>
            <w:tcW w:type="dxa" w:w="3360"/>
          </w:tcPr>
          <w:p>
            <w:r>
              <w:t>select</w:t>
            </w:r>
          </w:p>
        </w:tc>
        <w:tc>
          <w:tcPr>
            <w:tcW w:type="dxa" w:w="3360"/>
          </w:tcPr>
          <w:p>
            <w:r>
              <w:t>Where do most customers come from?</w:t>
            </w:r>
          </w:p>
        </w:tc>
      </w:tr>
      <w:tr>
        <w:tc>
          <w:tcPr>
            <w:tcW w:type="dxa" w:w="3360"/>
          </w:tcPr>
          <w:p>
            <w:r>
              <w:t>Q36</w:t>
            </w:r>
          </w:p>
        </w:tc>
        <w:tc>
          <w:tcPr>
            <w:tcW w:type="dxa" w:w="3360"/>
          </w:tcPr>
          <w:p>
            <w:r>
              <w:t>select</w:t>
            </w:r>
          </w:p>
        </w:tc>
        <w:tc>
          <w:tcPr>
            <w:tcW w:type="dxa" w:w="3360"/>
          </w:tcPr>
          <w:p>
            <w:r>
              <w:t>What is your strongest proof of market traction?</w:t>
            </w:r>
          </w:p>
        </w:tc>
      </w:tr>
    </w:tbl>
    <w:p>
      <w:pPr>
        <w:pStyle w:val="Heading2"/>
      </w:pPr>
      <w:r>
        <w:t>Market &amp; Competition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Type</w:t>
            </w:r>
          </w:p>
        </w:tc>
        <w:tc>
          <w:tcPr>
            <w:tcW w:type="dxa" w:w="3360"/>
            <w:vAlign w:val="center"/>
          </w:tcPr>
          <w:p>
            <w:r>
              <w:rPr>
                <w:b/>
              </w:rPr>
              <w:t>Question</w:t>
            </w:r>
          </w:p>
        </w:tc>
      </w:tr>
      <w:tr>
        <w:tc>
          <w:tcPr>
            <w:tcW w:type="dxa" w:w="3360"/>
          </w:tcPr>
          <w:p>
            <w:r>
              <w:t>Q37</w:t>
            </w:r>
          </w:p>
        </w:tc>
        <w:tc>
          <w:tcPr>
            <w:tcW w:type="dxa" w:w="3360"/>
          </w:tcPr>
          <w:p>
            <w:r>
              <w:t>select</w:t>
            </w:r>
          </w:p>
        </w:tc>
        <w:tc>
          <w:tcPr>
            <w:tcW w:type="dxa" w:w="3360"/>
          </w:tcPr>
          <w:p>
            <w:r>
              <w:t>What is your first target geography?</w:t>
            </w:r>
          </w:p>
        </w:tc>
      </w:tr>
      <w:tr>
        <w:tc>
          <w:tcPr>
            <w:tcW w:type="dxa" w:w="3360"/>
          </w:tcPr>
          <w:p>
            <w:r>
              <w:t>Q38</w:t>
            </w:r>
          </w:p>
        </w:tc>
        <w:tc>
          <w:tcPr>
            <w:tcW w:type="dxa" w:w="3360"/>
          </w:tcPr>
          <w:p>
            <w:r>
              <w:t>select</w:t>
            </w:r>
          </w:p>
        </w:tc>
        <w:tc>
          <w:tcPr>
            <w:tcW w:type="dxa" w:w="3360"/>
          </w:tcPr>
          <w:p>
            <w:r>
              <w:t>Who is the primary paying customer?</w:t>
            </w:r>
          </w:p>
        </w:tc>
      </w:tr>
      <w:tr>
        <w:tc>
          <w:tcPr>
            <w:tcW w:type="dxa" w:w="3360"/>
          </w:tcPr>
          <w:p>
            <w:r>
              <w:t>Q39</w:t>
            </w:r>
          </w:p>
        </w:tc>
        <w:tc>
          <w:tcPr>
            <w:tcW w:type="dxa" w:w="3360"/>
          </w:tcPr>
          <w:p>
            <w:r>
              <w:t>select</w:t>
            </w:r>
          </w:p>
        </w:tc>
        <w:tc>
          <w:tcPr>
            <w:tcW w:type="dxa" w:w="3360"/>
          </w:tcPr>
          <w:p>
            <w:r>
              <w:t>How much does a typical customer pay?</w:t>
            </w:r>
          </w:p>
        </w:tc>
      </w:tr>
      <w:tr>
        <w:tc>
          <w:tcPr>
            <w:tcW w:type="dxa" w:w="3360"/>
          </w:tcPr>
          <w:p>
            <w:r>
              <w:t>Q40</w:t>
            </w:r>
          </w:p>
        </w:tc>
        <w:tc>
          <w:tcPr>
            <w:tcW w:type="dxa" w:w="3360"/>
          </w:tcPr>
          <w:p>
            <w:r>
              <w:t>select</w:t>
            </w:r>
          </w:p>
        </w:tc>
        <w:tc>
          <w:tcPr>
            <w:tcW w:type="dxa" w:w="3360"/>
          </w:tcPr>
          <w:p>
            <w:r>
              <w:t>How large could your first realistic customer pool be?</w:t>
            </w:r>
          </w:p>
        </w:tc>
      </w:tr>
      <w:tr>
        <w:tc>
          <w:tcPr>
            <w:tcW w:type="dxa" w:w="3360"/>
          </w:tcPr>
          <w:p>
            <w:r>
              <w:t>Q41</w:t>
            </w:r>
          </w:p>
        </w:tc>
        <w:tc>
          <w:tcPr>
            <w:tcW w:type="dxa" w:w="3360"/>
          </w:tcPr>
          <w:p>
            <w:r>
              <w:t>select</w:t>
            </w:r>
          </w:p>
        </w:tc>
        <w:tc>
          <w:tcPr>
            <w:tcW w:type="dxa" w:w="3360"/>
          </w:tcPr>
          <w:p>
            <w:r>
              <w:t>What alternatives do customers use today?</w:t>
            </w:r>
          </w:p>
        </w:tc>
      </w:tr>
      <w:tr>
        <w:tc>
          <w:tcPr>
            <w:tcW w:type="dxa" w:w="3360"/>
          </w:tcPr>
          <w:p>
            <w:r>
              <w:t>Q42</w:t>
            </w:r>
          </w:p>
        </w:tc>
        <w:tc>
          <w:tcPr>
            <w:tcW w:type="dxa" w:w="3360"/>
          </w:tcPr>
          <w:p>
            <w:r>
              <w:t>select</w:t>
            </w:r>
          </w:p>
        </w:tc>
        <w:tc>
          <w:tcPr>
            <w:tcW w:type="dxa" w:w="3360"/>
          </w:tcPr>
          <w:p>
            <w:r>
              <w:t>Why would a customer switch to you?</w:t>
            </w:r>
          </w:p>
        </w:tc>
      </w:tr>
      <w:tr>
        <w:tc>
          <w:tcPr>
            <w:tcW w:type="dxa" w:w="3360"/>
          </w:tcPr>
          <w:p>
            <w:r>
              <w:t>Q43</w:t>
            </w:r>
          </w:p>
        </w:tc>
        <w:tc>
          <w:tcPr>
            <w:tcW w:type="dxa" w:w="3360"/>
          </w:tcPr>
          <w:p>
            <w:r>
              <w:t>select</w:t>
            </w:r>
          </w:p>
        </w:tc>
        <w:tc>
          <w:tcPr>
            <w:tcW w:type="dxa" w:w="3360"/>
          </w:tcPr>
          <w:p>
            <w:r>
              <w:t>What would make your venture difficult to copy?</w:t>
            </w:r>
          </w:p>
        </w:tc>
      </w:tr>
      <w:tr>
        <w:tc>
          <w:tcPr>
            <w:tcW w:type="dxa" w:w="3360"/>
          </w:tcPr>
          <w:p>
            <w:r>
              <w:t>Q44</w:t>
            </w:r>
          </w:p>
        </w:tc>
        <w:tc>
          <w:tcPr>
            <w:tcW w:type="dxa" w:w="3360"/>
          </w:tcPr>
          <w:p>
            <w:r>
              <w:t>select</w:t>
            </w:r>
          </w:p>
        </w:tc>
        <w:tc>
          <w:tcPr>
            <w:tcW w:type="dxa" w:w="3360"/>
          </w:tcPr>
          <w:p>
            <w:r>
              <w:t>How strong is current customer validation?</w:t>
            </w:r>
          </w:p>
        </w:tc>
      </w:tr>
    </w:tbl>
    <w:p>
      <w:pPr>
        <w:pStyle w:val="Heading2"/>
      </w:pPr>
      <w:r>
        <w:t>Team &amp; Execution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Type</w:t>
            </w:r>
          </w:p>
        </w:tc>
        <w:tc>
          <w:tcPr>
            <w:tcW w:type="dxa" w:w="3360"/>
            <w:vAlign w:val="center"/>
          </w:tcPr>
          <w:p>
            <w:r>
              <w:rPr>
                <w:b/>
              </w:rPr>
              <w:t>Question</w:t>
            </w:r>
          </w:p>
        </w:tc>
      </w:tr>
      <w:tr>
        <w:tc>
          <w:tcPr>
            <w:tcW w:type="dxa" w:w="3360"/>
          </w:tcPr>
          <w:p>
            <w:r>
              <w:t>Q45</w:t>
            </w:r>
          </w:p>
        </w:tc>
        <w:tc>
          <w:tcPr>
            <w:tcW w:type="dxa" w:w="3360"/>
          </w:tcPr>
          <w:p>
            <w:r>
              <w:t>select</w:t>
            </w:r>
          </w:p>
        </w:tc>
        <w:tc>
          <w:tcPr>
            <w:tcW w:type="dxa" w:w="3360"/>
          </w:tcPr>
          <w:p>
            <w:r>
              <w:t>How many active founders are involved?</w:t>
            </w:r>
          </w:p>
        </w:tc>
      </w:tr>
      <w:tr>
        <w:tc>
          <w:tcPr>
            <w:tcW w:type="dxa" w:w="3360"/>
          </w:tcPr>
          <w:p>
            <w:r>
              <w:t>Q46</w:t>
            </w:r>
          </w:p>
        </w:tc>
        <w:tc>
          <w:tcPr>
            <w:tcW w:type="dxa" w:w="3360"/>
          </w:tcPr>
          <w:p>
            <w:r>
              <w:t>select</w:t>
            </w:r>
          </w:p>
        </w:tc>
        <w:tc>
          <w:tcPr>
            <w:tcW w:type="dxa" w:w="3360"/>
          </w:tcPr>
          <w:p>
            <w:r>
              <w:t>Which capabilities are covered by the founding team?</w:t>
            </w:r>
          </w:p>
        </w:tc>
      </w:tr>
      <w:tr>
        <w:tc>
          <w:tcPr>
            <w:tcW w:type="dxa" w:w="3360"/>
          </w:tcPr>
          <w:p>
            <w:r>
              <w:t>Q47</w:t>
            </w:r>
          </w:p>
        </w:tc>
        <w:tc>
          <w:tcPr>
            <w:tcW w:type="dxa" w:w="3360"/>
          </w:tcPr>
          <w:p>
            <w:r>
              <w:t>select</w:t>
            </w:r>
          </w:p>
        </w:tc>
        <w:tc>
          <w:tcPr>
            <w:tcW w:type="dxa" w:w="3360"/>
          </w:tcPr>
          <w:p>
            <w:r>
              <w:t>Which important capability is currently missing?</w:t>
            </w:r>
          </w:p>
        </w:tc>
      </w:tr>
      <w:tr>
        <w:tc>
          <w:tcPr>
            <w:tcW w:type="dxa" w:w="3360"/>
          </w:tcPr>
          <w:p>
            <w:r>
              <w:t>Q48</w:t>
            </w:r>
          </w:p>
        </w:tc>
        <w:tc>
          <w:tcPr>
            <w:tcW w:type="dxa" w:w="3360"/>
          </w:tcPr>
          <w:p>
            <w:r>
              <w:t>select</w:t>
            </w:r>
          </w:p>
        </w:tc>
        <w:tc>
          <w:tcPr>
            <w:tcW w:type="dxa" w:w="3360"/>
          </w:tcPr>
          <w:p>
            <w:r>
              <w:t>How stable is the founder team?</w:t>
            </w:r>
          </w:p>
        </w:tc>
      </w:tr>
      <w:tr>
        <w:tc>
          <w:tcPr>
            <w:tcW w:type="dxa" w:w="3360"/>
          </w:tcPr>
          <w:p>
            <w:r>
              <w:t>Q49</w:t>
            </w:r>
          </w:p>
        </w:tc>
        <w:tc>
          <w:tcPr>
            <w:tcW w:type="dxa" w:w="3360"/>
          </w:tcPr>
          <w:p>
            <w:r>
              <w:t>select</w:t>
            </w:r>
          </w:p>
        </w:tc>
        <w:tc>
          <w:tcPr>
            <w:tcW w:type="dxa" w:w="3360"/>
          </w:tcPr>
          <w:p>
            <w:r>
              <w:t>How are responsibilities divided?</w:t>
            </w:r>
          </w:p>
        </w:tc>
      </w:tr>
      <w:tr>
        <w:tc>
          <w:tcPr>
            <w:tcW w:type="dxa" w:w="3360"/>
          </w:tcPr>
          <w:p>
            <w:r>
              <w:t>Q50</w:t>
            </w:r>
          </w:p>
        </w:tc>
        <w:tc>
          <w:tcPr>
            <w:tcW w:type="dxa" w:w="3360"/>
          </w:tcPr>
          <w:p>
            <w:r>
              <w:t>select</w:t>
            </w:r>
          </w:p>
        </w:tc>
        <w:tc>
          <w:tcPr>
            <w:tcW w:type="dxa" w:w="3360"/>
          </w:tcPr>
          <w:p>
            <w:r>
              <w:t>How are major decisions made?</w:t>
            </w:r>
          </w:p>
        </w:tc>
      </w:tr>
      <w:tr>
        <w:tc>
          <w:tcPr>
            <w:tcW w:type="dxa" w:w="3360"/>
          </w:tcPr>
          <w:p>
            <w:r>
              <w:t>Q51</w:t>
            </w:r>
          </w:p>
        </w:tc>
        <w:tc>
          <w:tcPr>
            <w:tcW w:type="dxa" w:w="3360"/>
          </w:tcPr>
          <w:p>
            <w:r>
              <w:t>select</w:t>
            </w:r>
          </w:p>
        </w:tc>
        <w:tc>
          <w:tcPr>
            <w:tcW w:type="dxa" w:w="3360"/>
          </w:tcPr>
          <w:p>
            <w:r>
              <w:t>How do you track progress?</w:t>
            </w:r>
          </w:p>
        </w:tc>
      </w:tr>
    </w:tbl>
    <w:p>
      <w:pPr>
        <w:pStyle w:val="Heading2"/>
      </w:pPr>
      <w:r>
        <w:t>Business Model &amp; Scale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Type</w:t>
            </w:r>
          </w:p>
        </w:tc>
        <w:tc>
          <w:tcPr>
            <w:tcW w:type="dxa" w:w="3360"/>
            <w:vAlign w:val="center"/>
          </w:tcPr>
          <w:p>
            <w:r>
              <w:rPr>
                <w:b/>
              </w:rPr>
              <w:t>Question</w:t>
            </w:r>
          </w:p>
        </w:tc>
      </w:tr>
      <w:tr>
        <w:tc>
          <w:tcPr>
            <w:tcW w:type="dxa" w:w="3360"/>
          </w:tcPr>
          <w:p>
            <w:r>
              <w:t>Q52</w:t>
            </w:r>
          </w:p>
        </w:tc>
        <w:tc>
          <w:tcPr>
            <w:tcW w:type="dxa" w:w="3360"/>
          </w:tcPr>
          <w:p>
            <w:r>
              <w:t>select</w:t>
            </w:r>
          </w:p>
        </w:tc>
        <w:tc>
          <w:tcPr>
            <w:tcW w:type="dxa" w:w="3360"/>
          </w:tcPr>
          <w:p>
            <w:r>
              <w:t>How does the startup primarily make money?</w:t>
            </w:r>
          </w:p>
        </w:tc>
      </w:tr>
      <w:tr>
        <w:tc>
          <w:tcPr>
            <w:tcW w:type="dxa" w:w="3360"/>
          </w:tcPr>
          <w:p>
            <w:r>
              <w:t>Q53</w:t>
            </w:r>
          </w:p>
        </w:tc>
        <w:tc>
          <w:tcPr>
            <w:tcW w:type="dxa" w:w="3360"/>
          </w:tcPr>
          <w:p>
            <w:r>
              <w:t>select</w:t>
            </w:r>
          </w:p>
        </w:tc>
        <w:tc>
          <w:tcPr>
            <w:tcW w:type="dxa" w:w="3360"/>
          </w:tcPr>
          <w:p>
            <w:r>
              <w:t>What is the approximate gross-margin profile?</w:t>
            </w:r>
          </w:p>
        </w:tc>
      </w:tr>
      <w:tr>
        <w:tc>
          <w:tcPr>
            <w:tcW w:type="dxa" w:w="3360"/>
          </w:tcPr>
          <w:p>
            <w:r>
              <w:t>Q54</w:t>
            </w:r>
          </w:p>
        </w:tc>
        <w:tc>
          <w:tcPr>
            <w:tcW w:type="dxa" w:w="3360"/>
          </w:tcPr>
          <w:p>
            <w:r>
              <w:t>select</w:t>
            </w:r>
          </w:p>
        </w:tc>
        <w:tc>
          <w:tcPr>
            <w:tcW w:type="dxa" w:w="3360"/>
          </w:tcPr>
          <w:p>
            <w:r>
              <w:t>What is the biggest current cost?</w:t>
            </w:r>
          </w:p>
        </w:tc>
      </w:tr>
      <w:tr>
        <w:tc>
          <w:tcPr>
            <w:tcW w:type="dxa" w:w="3360"/>
          </w:tcPr>
          <w:p>
            <w:r>
              <w:t>Q55</w:t>
            </w:r>
          </w:p>
        </w:tc>
        <w:tc>
          <w:tcPr>
            <w:tcW w:type="dxa" w:w="3360"/>
          </w:tcPr>
          <w:p>
            <w:r>
              <w:t>select</w:t>
            </w:r>
          </w:p>
        </w:tc>
        <w:tc>
          <w:tcPr>
            <w:tcW w:type="dxa" w:w="3360"/>
          </w:tcPr>
          <w:p>
            <w:r>
              <w:t>How easily can you serve 10x more customers?</w:t>
            </w:r>
          </w:p>
        </w:tc>
      </w:tr>
      <w:tr>
        <w:tc>
          <w:tcPr>
            <w:tcW w:type="dxa" w:w="3360"/>
          </w:tcPr>
          <w:p>
            <w:r>
              <w:t>Q56</w:t>
            </w:r>
          </w:p>
        </w:tc>
        <w:tc>
          <w:tcPr>
            <w:tcW w:type="dxa" w:w="3360"/>
          </w:tcPr>
          <w:p>
            <w:r>
              <w:t>select</w:t>
            </w:r>
          </w:p>
        </w:tc>
        <w:tc>
          <w:tcPr>
            <w:tcW w:type="dxa" w:w="3360"/>
          </w:tcPr>
          <w:p>
            <w:r>
              <w:t>What is the main growth constraint today?</w:t>
            </w:r>
          </w:p>
        </w:tc>
      </w:tr>
      <w:tr>
        <w:tc>
          <w:tcPr>
            <w:tcW w:type="dxa" w:w="3360"/>
          </w:tcPr>
          <w:p>
            <w:r>
              <w:t>Q57</w:t>
            </w:r>
          </w:p>
        </w:tc>
        <w:tc>
          <w:tcPr>
            <w:tcW w:type="dxa" w:w="3360"/>
          </w:tcPr>
          <w:p>
            <w:r>
              <w:t>select</w:t>
            </w:r>
          </w:p>
        </w:tc>
        <w:tc>
          <w:tcPr>
            <w:tcW w:type="dxa" w:w="3360"/>
          </w:tcPr>
          <w:p>
            <w:r>
              <w:t>Which sales channel do you expect to scale most?</w:t>
            </w:r>
          </w:p>
        </w:tc>
      </w:tr>
      <w:tr>
        <w:tc>
          <w:tcPr>
            <w:tcW w:type="dxa" w:w="3360"/>
          </w:tcPr>
          <w:p>
            <w:r>
              <w:t>Q58</w:t>
            </w:r>
          </w:p>
        </w:tc>
        <w:tc>
          <w:tcPr>
            <w:tcW w:type="dxa" w:w="3360"/>
          </w:tcPr>
          <w:p>
            <w:r>
              <w:t>select</w:t>
            </w:r>
          </w:p>
        </w:tc>
        <w:tc>
          <w:tcPr>
            <w:tcW w:type="dxa" w:w="3360"/>
          </w:tcPr>
          <w:p>
            <w:r>
              <w:t>What is your expected revenue direction over the next 3 years?</w:t>
            </w:r>
          </w:p>
        </w:tc>
      </w:tr>
      <w:tr>
        <w:tc>
          <w:tcPr>
            <w:tcW w:type="dxa" w:w="3360"/>
          </w:tcPr>
          <w:p>
            <w:r>
              <w:t>Q59</w:t>
            </w:r>
          </w:p>
        </w:tc>
        <w:tc>
          <w:tcPr>
            <w:tcW w:type="dxa" w:w="3360"/>
          </w:tcPr>
          <w:p>
            <w:r>
              <w:t>select</w:t>
            </w:r>
          </w:p>
        </w:tc>
        <w:tc>
          <w:tcPr>
            <w:tcW w:type="dxa" w:w="3360"/>
          </w:tcPr>
          <w:p>
            <w:r>
              <w:t>What would you use new funding for first?</w:t>
            </w:r>
          </w:p>
        </w:tc>
      </w:tr>
    </w:tbl>
    <w:p>
      <w:pPr>
        <w:pStyle w:val="Heading2"/>
      </w:pPr>
      <w:r>
        <w:t>IP, Data &amp; AI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Type</w:t>
            </w:r>
          </w:p>
        </w:tc>
        <w:tc>
          <w:tcPr>
            <w:tcW w:type="dxa" w:w="3360"/>
            <w:vAlign w:val="center"/>
          </w:tcPr>
          <w:p>
            <w:r>
              <w:rPr>
                <w:b/>
              </w:rPr>
              <w:t>Question</w:t>
            </w:r>
          </w:p>
        </w:tc>
      </w:tr>
      <w:tr>
        <w:tc>
          <w:tcPr>
            <w:tcW w:type="dxa" w:w="3360"/>
          </w:tcPr>
          <w:p>
            <w:r>
              <w:t>Q60</w:t>
            </w:r>
          </w:p>
        </w:tc>
        <w:tc>
          <w:tcPr>
            <w:tcW w:type="dxa" w:w="3360"/>
          </w:tcPr>
          <w:p>
            <w:r>
              <w:t>select</w:t>
            </w:r>
          </w:p>
        </w:tc>
        <w:tc>
          <w:tcPr>
            <w:tcW w:type="dxa" w:w="3360"/>
          </w:tcPr>
          <w:p>
            <w:r>
              <w:t>How much of the core offering could current AI replace directly?</w:t>
            </w:r>
          </w:p>
        </w:tc>
      </w:tr>
      <w:tr>
        <w:tc>
          <w:tcPr>
            <w:tcW w:type="dxa" w:w="3360"/>
          </w:tcPr>
          <w:p>
            <w:r>
              <w:t>Q61</w:t>
            </w:r>
          </w:p>
        </w:tc>
        <w:tc>
          <w:tcPr>
            <w:tcW w:type="dxa" w:w="3360"/>
          </w:tcPr>
          <w:p>
            <w:r>
              <w:t>select</w:t>
            </w:r>
          </w:p>
        </w:tc>
        <w:tc>
          <w:tcPr>
            <w:tcW w:type="dxa" w:w="3360"/>
          </w:tcPr>
          <w:p>
            <w:r>
              <w:t>Where could AI most improve the startup?</w:t>
            </w:r>
          </w:p>
        </w:tc>
      </w:tr>
      <w:tr>
        <w:tc>
          <w:tcPr>
            <w:tcW w:type="dxa" w:w="3360"/>
          </w:tcPr>
          <w:p>
            <w:r>
              <w:t>Q62</w:t>
            </w:r>
          </w:p>
        </w:tc>
        <w:tc>
          <w:tcPr>
            <w:tcW w:type="dxa" w:w="3360"/>
          </w:tcPr>
          <w:p>
            <w:r>
              <w:t>select</w:t>
            </w:r>
          </w:p>
        </w:tc>
        <w:tc>
          <w:tcPr>
            <w:tcW w:type="dxa" w:w="3360"/>
          </w:tcPr>
          <w:p>
            <w:r>
              <w:t>Will the startup generate proprietary data through use?</w:t>
            </w:r>
          </w:p>
        </w:tc>
      </w:tr>
      <w:tr>
        <w:tc>
          <w:tcPr>
            <w:tcW w:type="dxa" w:w="3360"/>
          </w:tcPr>
          <w:p>
            <w:r>
              <w:t>Q63</w:t>
            </w:r>
          </w:p>
        </w:tc>
        <w:tc>
          <w:tcPr>
            <w:tcW w:type="dxa" w:w="3360"/>
          </w:tcPr>
          <w:p>
            <w:r>
              <w:t>select</w:t>
            </w:r>
          </w:p>
        </w:tc>
        <w:tc>
          <w:tcPr>
            <w:tcW w:type="dxa" w:w="3360"/>
          </w:tcPr>
          <w:p>
            <w:r>
              <w:t>What is your strongest defensible asset?</w:t>
            </w:r>
          </w:p>
        </w:tc>
      </w:tr>
      <w:tr>
        <w:tc>
          <w:tcPr>
            <w:tcW w:type="dxa" w:w="3360"/>
          </w:tcPr>
          <w:p>
            <w:r>
              <w:t>Q64</w:t>
            </w:r>
          </w:p>
        </w:tc>
        <w:tc>
          <w:tcPr>
            <w:tcW w:type="dxa" w:w="3360"/>
          </w:tcPr>
          <w:p>
            <w:r>
              <w:t>select</w:t>
            </w:r>
          </w:p>
        </w:tc>
        <w:tc>
          <w:tcPr>
            <w:tcW w:type="dxa" w:w="3360"/>
          </w:tcPr>
          <w:p>
            <w:r>
              <w:t>How quickly could your product adapt to major technology changes?</w:t>
            </w:r>
          </w:p>
        </w:tc>
      </w:tr>
      <w:tr>
        <w:tc>
          <w:tcPr>
            <w:tcW w:type="dxa" w:w="3360"/>
          </w:tcPr>
          <w:p>
            <w:r>
              <w:t>Q65</w:t>
            </w:r>
          </w:p>
        </w:tc>
        <w:tc>
          <w:tcPr>
            <w:tcW w:type="dxa" w:w="3360"/>
          </w:tcPr>
          <w:p>
            <w:r>
              <w:t>select</w:t>
            </w:r>
          </w:p>
        </w:tc>
        <w:tc>
          <w:tcPr>
            <w:tcW w:type="dxa" w:w="3360"/>
          </w:tcPr>
          <w:p>
            <w:r>
              <w:t>How dependent are you on one AI/technology provider?</w:t>
            </w:r>
          </w:p>
        </w:tc>
      </w:tr>
      <w:tr>
        <w:tc>
          <w:tcPr>
            <w:tcW w:type="dxa" w:w="3360"/>
          </w:tcPr>
          <w:p>
            <w:r>
              <w:t>Q66</w:t>
            </w:r>
          </w:p>
        </w:tc>
        <w:tc>
          <w:tcPr>
            <w:tcW w:type="dxa" w:w="3360"/>
          </w:tcPr>
          <w:p>
            <w:r>
              <w:t>select</w:t>
            </w:r>
          </w:p>
        </w:tc>
        <w:tc>
          <w:tcPr>
            <w:tcW w:type="dxa" w:w="3360"/>
          </w:tcPr>
          <w:p>
            <w:r>
              <w:t>How are you thinking about responsible AI/data use?</w:t>
            </w:r>
          </w:p>
        </w:tc>
      </w:tr>
    </w:tbl>
    <w:p>
      <w:pPr>
        <w:pStyle w:val="Heading2"/>
      </w:pPr>
      <w:r>
        <w:t>SDG &amp; Impact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Type</w:t>
            </w:r>
          </w:p>
        </w:tc>
        <w:tc>
          <w:tcPr>
            <w:tcW w:type="dxa" w:w="3360"/>
            <w:vAlign w:val="center"/>
          </w:tcPr>
          <w:p>
            <w:r>
              <w:rPr>
                <w:b/>
              </w:rPr>
              <w:t>Question</w:t>
            </w:r>
          </w:p>
        </w:tc>
      </w:tr>
      <w:tr>
        <w:tc>
          <w:tcPr>
            <w:tcW w:type="dxa" w:w="3360"/>
          </w:tcPr>
          <w:p>
            <w:r>
              <w:t>Q67</w:t>
            </w:r>
          </w:p>
        </w:tc>
        <w:tc>
          <w:tcPr>
            <w:tcW w:type="dxa" w:w="3360"/>
          </w:tcPr>
          <w:p>
            <w:r>
              <w:t>select</w:t>
            </w:r>
          </w:p>
        </w:tc>
        <w:tc>
          <w:tcPr>
            <w:tcW w:type="dxa" w:w="3360"/>
          </w:tcPr>
          <w:p>
            <w:r>
              <w:t>Which SDG area is most directly connected to the core business?</w:t>
            </w:r>
          </w:p>
        </w:tc>
      </w:tr>
      <w:tr>
        <w:tc>
          <w:tcPr>
            <w:tcW w:type="dxa" w:w="3360"/>
          </w:tcPr>
          <w:p>
            <w:r>
              <w:t>Q68</w:t>
            </w:r>
          </w:p>
        </w:tc>
        <w:tc>
          <w:tcPr>
            <w:tcW w:type="dxa" w:w="3360"/>
          </w:tcPr>
          <w:p>
            <w:r>
              <w:t>select</w:t>
            </w:r>
          </w:p>
        </w:tc>
        <w:tc>
          <w:tcPr>
            <w:tcW w:type="dxa" w:w="3360"/>
          </w:tcPr>
          <w:p>
            <w:r>
              <w:t>Who benefits most from the impact?</w:t>
            </w:r>
          </w:p>
        </w:tc>
      </w:tr>
      <w:tr>
        <w:tc>
          <w:tcPr>
            <w:tcW w:type="dxa" w:w="3360"/>
          </w:tcPr>
          <w:p>
            <w:r>
              <w:t>Q69</w:t>
            </w:r>
          </w:p>
        </w:tc>
        <w:tc>
          <w:tcPr>
            <w:tcW w:type="dxa" w:w="3360"/>
          </w:tcPr>
          <w:p>
            <w:r>
              <w:t>select</w:t>
            </w:r>
          </w:p>
        </w:tc>
        <w:tc>
          <w:tcPr>
            <w:tcW w:type="dxa" w:w="3360"/>
          </w:tcPr>
          <w:p>
            <w:r>
              <w:t>What measurable change does the startup aim to create?</w:t>
            </w:r>
          </w:p>
        </w:tc>
      </w:tr>
      <w:tr>
        <w:tc>
          <w:tcPr>
            <w:tcW w:type="dxa" w:w="3360"/>
          </w:tcPr>
          <w:p>
            <w:r>
              <w:t>Q70</w:t>
            </w:r>
          </w:p>
        </w:tc>
        <w:tc>
          <w:tcPr>
            <w:tcW w:type="dxa" w:w="3360"/>
          </w:tcPr>
          <w:p>
            <w:r>
              <w:t>select</w:t>
            </w:r>
          </w:p>
        </w:tc>
        <w:tc>
          <w:tcPr>
            <w:tcW w:type="dxa" w:w="3360"/>
          </w:tcPr>
          <w:p>
            <w:r>
              <w:t>How many people/units currently benefit from the impact?</w:t>
            </w:r>
          </w:p>
        </w:tc>
      </w:tr>
      <w:tr>
        <w:tc>
          <w:tcPr>
            <w:tcW w:type="dxa" w:w="3360"/>
          </w:tcPr>
          <w:p>
            <w:r>
              <w:t>Q71</w:t>
            </w:r>
          </w:p>
        </w:tc>
        <w:tc>
          <w:tcPr>
            <w:tcW w:type="dxa" w:w="3360"/>
          </w:tcPr>
          <w:p>
            <w:r>
              <w:t>select</w:t>
            </w:r>
          </w:p>
        </w:tc>
        <w:tc>
          <w:tcPr>
            <w:tcW w:type="dxa" w:w="3360"/>
          </w:tcPr>
          <w:p>
            <w:r>
              <w:t>Can you measure the impact today?</w:t>
            </w:r>
          </w:p>
        </w:tc>
      </w:tr>
      <w:tr>
        <w:tc>
          <w:tcPr>
            <w:tcW w:type="dxa" w:w="3360"/>
          </w:tcPr>
          <w:p>
            <w:r>
              <w:t>Q72</w:t>
            </w:r>
          </w:p>
        </w:tc>
        <w:tc>
          <w:tcPr>
            <w:tcW w:type="dxa" w:w="3360"/>
          </w:tcPr>
          <w:p>
            <w:r>
              <w:t>select</w:t>
            </w:r>
          </w:p>
        </w:tc>
        <w:tc>
          <w:tcPr>
            <w:tcW w:type="dxa" w:w="3360"/>
          </w:tcPr>
          <w:p>
            <w:r>
              <w:t>How central is impact to the business model?</w:t>
            </w:r>
          </w:p>
        </w:tc>
      </w:tr>
    </w:tbl>
    <w:p>
      <w:pPr>
        <w:pStyle w:val="Heading2"/>
      </w:pPr>
      <w:r>
        <w:t>Funding, Road Ahead &amp; Risk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Type</w:t>
            </w:r>
          </w:p>
        </w:tc>
        <w:tc>
          <w:tcPr>
            <w:tcW w:type="dxa" w:w="3360"/>
            <w:vAlign w:val="center"/>
          </w:tcPr>
          <w:p>
            <w:r>
              <w:rPr>
                <w:b/>
              </w:rPr>
              <w:t>Question</w:t>
            </w:r>
          </w:p>
        </w:tc>
      </w:tr>
      <w:tr>
        <w:tc>
          <w:tcPr>
            <w:tcW w:type="dxa" w:w="3360"/>
          </w:tcPr>
          <w:p>
            <w:r>
              <w:t>Q73</w:t>
            </w:r>
          </w:p>
        </w:tc>
        <w:tc>
          <w:tcPr>
            <w:tcW w:type="dxa" w:w="3360"/>
          </w:tcPr>
          <w:p>
            <w:r>
              <w:t>select</w:t>
            </w:r>
          </w:p>
        </w:tc>
        <w:tc>
          <w:tcPr>
            <w:tcW w:type="dxa" w:w="3360"/>
          </w:tcPr>
          <w:p>
            <w:r>
              <w:t>Have you received external funding?</w:t>
            </w:r>
          </w:p>
        </w:tc>
      </w:tr>
      <w:tr>
        <w:tc>
          <w:tcPr>
            <w:tcW w:type="dxa" w:w="3360"/>
          </w:tcPr>
          <w:p>
            <w:r>
              <w:t>Q74</w:t>
            </w:r>
          </w:p>
        </w:tc>
        <w:tc>
          <w:tcPr>
            <w:tcW w:type="dxa" w:w="3360"/>
          </w:tcPr>
          <w:p>
            <w:r>
              <w:t>select</w:t>
            </w:r>
          </w:p>
        </w:tc>
        <w:tc>
          <w:tcPr>
            <w:tcW w:type="dxa" w:w="3360"/>
          </w:tcPr>
          <w:p>
            <w:r>
              <w:t>What is your current funding requirement?</w:t>
            </w:r>
          </w:p>
        </w:tc>
      </w:tr>
      <w:tr>
        <w:tc>
          <w:tcPr>
            <w:tcW w:type="dxa" w:w="3360"/>
          </w:tcPr>
          <w:p>
            <w:r>
              <w:t>Q75</w:t>
            </w:r>
          </w:p>
        </w:tc>
        <w:tc>
          <w:tcPr>
            <w:tcW w:type="dxa" w:w="3360"/>
          </w:tcPr>
          <w:p>
            <w:r>
              <w:t>select</w:t>
            </w:r>
          </w:p>
        </w:tc>
        <w:tc>
          <w:tcPr>
            <w:tcW w:type="dxa" w:w="3360"/>
          </w:tcPr>
          <w:p>
            <w:r>
              <w:t>What is the biggest risk over the next two years?</w:t>
            </w:r>
          </w:p>
        </w:tc>
      </w:tr>
    </w:tbl>
    <w:p>
      <w:pPr>
        <w:pStyle w:val="Heading1"/>
      </w:pPr>
      <w:r>
        <w:t>10. Why Dropdown-Heavy Intake Is Important</w:t>
      </w:r>
    </w:p>
    <w:p>
      <w:pPr>
        <w:pStyle w:val="ListBullet"/>
      </w:pPr>
      <w:r>
        <w:t>Reduces founder fatigue and form abandonment.</w:t>
      </w:r>
    </w:p>
    <w:p>
      <w:pPr>
        <w:pStyle w:val="ListBullet"/>
      </w:pPr>
      <w:r>
        <w:t>Improves data consistency across startups.</w:t>
      </w:r>
    </w:p>
    <w:p>
      <w:pPr>
        <w:pStyle w:val="ListBullet"/>
      </w:pPr>
      <w:r>
        <w:t>Makes portfolio comparisons possible.</w:t>
      </w:r>
    </w:p>
    <w:p>
      <w:pPr>
        <w:pStyle w:val="ListBullet"/>
      </w:pPr>
      <w:r>
        <w:t>Reduces ambiguous answers that are difficult to analyze.</w:t>
      </w:r>
    </w:p>
    <w:p>
      <w:pPr>
        <w:pStyle w:val="ListBullet"/>
      </w:pPr>
      <w:r>
        <w:t>Makes derived metrics reproducible.</w:t>
      </w:r>
    </w:p>
    <w:p>
      <w:pPr>
        <w:pStyle w:val="ListBullet"/>
      </w:pPr>
      <w:r>
        <w:t>Allows administrators to review submissions faster.</w:t>
      </w:r>
    </w:p>
    <w:p>
      <w:pPr>
        <w:pStyle w:val="ListBullet"/>
      </w:pPr>
      <w:r>
        <w:t>Makes future University-level analytics substantially more reliable.</w:t>
      </w:r>
    </w:p>
    <w:p>
      <w:pPr>
        <w:pStyle w:val="Heading1"/>
      </w:pPr>
      <w:r>
        <w:t>11. Public University Startup Impact Page</w:t>
      </w:r>
    </w:p>
    <w:p>
      <w:pPr>
        <w:pStyle w:val="ListBullet"/>
      </w:pPr>
      <w:r>
        <w:t>University-branded Startup Impact landing experience.</w:t>
      </w:r>
    </w:p>
    <w:p>
      <w:pPr>
        <w:pStyle w:val="ListBullet"/>
      </w:pPr>
      <w:r>
        <w:t>University vision, mission and incubation ecosystem context.</w:t>
      </w:r>
    </w:p>
    <w:p>
      <w:pPr>
        <w:pStyle w:val="ListBullet"/>
      </w:pPr>
      <w:r>
        <w:t>Startup portfolio directory.</w:t>
      </w:r>
    </w:p>
    <w:p>
      <w:pPr>
        <w:pStyle w:val="ListBullet"/>
      </w:pPr>
      <w:r>
        <w:t>Search and stage/category filtering.</w:t>
      </w:r>
    </w:p>
    <w:p>
      <w:pPr>
        <w:pStyle w:val="ListBullet"/>
      </w:pPr>
      <w:r>
        <w:t>Featured startup cards.</w:t>
      </w:r>
    </w:p>
    <w:p>
      <w:pPr>
        <w:pStyle w:val="ListBullet"/>
      </w:pPr>
      <w:r>
        <w:t>Ecosystem statistics.</w:t>
      </w:r>
    </w:p>
    <w:p>
      <w:pPr>
        <w:pStyle w:val="ListBullet"/>
      </w:pPr>
      <w:r>
        <w:t>Incubation leadership and mentors.</w:t>
      </w:r>
    </w:p>
    <w:p>
      <w:pPr>
        <w:pStyle w:val="ListBullet"/>
      </w:pPr>
      <w:r>
        <w:t>Achievements and milestones.</w:t>
      </w:r>
    </w:p>
    <w:p>
      <w:pPr>
        <w:pStyle w:val="ListBullet"/>
      </w:pPr>
      <w:r>
        <w:t>Events and ecosystem activities.</w:t>
      </w:r>
    </w:p>
    <w:p>
      <w:pPr>
        <w:pStyle w:val="ListBullet"/>
      </w:pPr>
      <w:r>
        <w:t>SDG/impact presentation.</w:t>
      </w:r>
    </w:p>
    <w:p>
      <w:pPr>
        <w:pStyle w:val="ListBullet"/>
      </w:pPr>
      <w:r>
        <w:t>Direct links to verified startup profiles.</w:t>
      </w:r>
    </w:p>
    <w:p>
      <w:pPr>
        <w:pStyle w:val="Heading1"/>
      </w:pPr>
      <w:r>
        <w:t>12. Public Startup Profile</w:t>
      </w:r>
    </w:p>
    <w:p>
      <w:pPr>
        <w:pStyle w:val="ListBullet"/>
      </w:pPr>
      <w:r>
        <w:t>Executive startup header and identity.</w:t>
      </w:r>
    </w:p>
    <w:p>
      <w:pPr>
        <w:pStyle w:val="ListBullet"/>
      </w:pPr>
      <w:r>
        <w:t>Founder and quick-facts section.</w:t>
      </w:r>
    </w:p>
    <w:p>
      <w:pPr>
        <w:pStyle w:val="ListBullet"/>
      </w:pPr>
      <w:r>
        <w:t>Indicative valuation.</w:t>
      </w:r>
    </w:p>
    <w:p>
      <w:pPr>
        <w:pStyle w:val="ListBullet"/>
      </w:pPr>
      <w:r>
        <w:t>Investability/readiness indicator.</w:t>
      </w:r>
    </w:p>
    <w:p>
      <w:pPr>
        <w:pStyle w:val="ListBullet"/>
      </w:pPr>
      <w:r>
        <w:t>AI resilience indicator.</w:t>
      </w:r>
    </w:p>
    <w:p>
      <w:pPr>
        <w:pStyle w:val="ListBullet"/>
      </w:pPr>
      <w:r>
        <w:t>SDG impact indicator.</w:t>
      </w:r>
    </w:p>
    <w:p>
      <w:pPr>
        <w:pStyle w:val="ListBullet"/>
      </w:pPr>
      <w:r>
        <w:t>Uniqueness/defensibility indicator.</w:t>
      </w:r>
    </w:p>
    <w:p>
      <w:pPr>
        <w:pStyle w:val="ListBullet"/>
      </w:pPr>
      <w:r>
        <w:t>Valuation methodology explanation.</w:t>
      </w:r>
    </w:p>
    <w:p>
      <w:pPr>
        <w:pStyle w:val="ListBullet"/>
      </w:pPr>
      <w:r>
        <w:t>Business potential and road-ahead outputs.</w:t>
      </w:r>
    </w:p>
    <w:p>
      <w:pPr>
        <w:pStyle w:val="ListBullet"/>
      </w:pPr>
      <w:r>
        <w:t>Five-year revenue/projection presentation.</w:t>
      </w:r>
    </w:p>
    <w:p>
      <w:pPr>
        <w:pStyle w:val="ListBullet"/>
      </w:pPr>
      <w:r>
        <w:t>Business-plan summary.</w:t>
      </w:r>
    </w:p>
    <w:p>
      <w:pPr>
        <w:pStyle w:val="ListBullet"/>
      </w:pPr>
      <w:r>
        <w:t>Founder/team presentation.</w:t>
      </w:r>
    </w:p>
    <w:p>
      <w:pPr>
        <w:pStyle w:val="ListBullet"/>
      </w:pPr>
      <w:r>
        <w:t>Verification/evidence status.</w:t>
      </w:r>
    </w:p>
    <w:p>
      <w:pPr>
        <w:pStyle w:val="ListBullet"/>
      </w:pPr>
      <w:r>
        <w:t>Share/print functionality.</w:t>
      </w:r>
    </w:p>
    <w:p>
      <w:pPr>
        <w:pStyle w:val="ListBullet"/>
      </w:pPr>
      <w:r>
        <w:t>Back to University navigation.</w:t>
      </w:r>
    </w:p>
    <w:p>
      <w:pPr>
        <w:pStyle w:val="Heading1"/>
      </w:pPr>
      <w:r>
        <w:t>13. Intelligence Outputs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Output</w:t>
            </w:r>
          </w:p>
        </w:tc>
        <w:tc>
          <w:tcPr>
            <w:tcW w:type="dxa" w:w="5040"/>
            <w:vAlign w:val="center"/>
          </w:tcPr>
          <w:p>
            <w:r>
              <w:rPr>
                <w:b/>
              </w:rPr>
              <w:t>Purpose</w:t>
            </w:r>
          </w:p>
        </w:tc>
      </w:tr>
      <w:tr>
        <w:tc>
          <w:tcPr>
            <w:tcW w:type="dxa" w:w="5040"/>
          </w:tcPr>
          <w:p>
            <w:r>
              <w:t>Indicative Valuation</w:t>
            </w:r>
          </w:p>
        </w:tc>
        <w:tc>
          <w:tcPr>
            <w:tcW w:type="dxa" w:w="5040"/>
          </w:tcPr>
          <w:p>
            <w:r>
              <w:t>Stage-adjusted multi-factor model to provide an indicative range for presentation and internal decision support.</w:t>
            </w:r>
          </w:p>
        </w:tc>
      </w:tr>
      <w:tr>
        <w:tc>
          <w:tcPr>
            <w:tcW w:type="dxa" w:w="5040"/>
          </w:tcPr>
          <w:p>
            <w:r>
              <w:t>Investability Score</w:t>
            </w:r>
          </w:p>
        </w:tc>
        <w:tc>
          <w:tcPr>
            <w:tcW w:type="dxa" w:w="5040"/>
          </w:tcPr>
          <w:p>
            <w:r>
              <w:t>Structured investment-readiness indicator derived from founder execution, traction, market, team, economics, evidence and selected impact factors.</w:t>
            </w:r>
          </w:p>
        </w:tc>
      </w:tr>
      <w:tr>
        <w:tc>
          <w:tcPr>
            <w:tcW w:type="dxa" w:w="5040"/>
          </w:tcPr>
          <w:p>
            <w:r>
              <w:t>AI Resilience</w:t>
            </w:r>
          </w:p>
        </w:tc>
        <w:tc>
          <w:tcPr>
            <w:tcW w:type="dxa" w:w="5040"/>
          </w:tcPr>
          <w:p>
            <w:r>
              <w:t>Assesses exposure to AI displacement, ability to augment with AI, data/moat, adaptability, dependency and governance.</w:t>
            </w:r>
          </w:p>
        </w:tc>
      </w:tr>
      <w:tr>
        <w:tc>
          <w:tcPr>
            <w:tcW w:type="dxa" w:w="5040"/>
          </w:tcPr>
          <w:p>
            <w:r>
              <w:t>SDG Impact</w:t>
            </w:r>
          </w:p>
        </w:tc>
        <w:tc>
          <w:tcPr>
            <w:tcW w:type="dxa" w:w="5040"/>
          </w:tcPr>
          <w:p>
            <w:r>
              <w:t>Assesses relevance, beneficiary reach, outcomes, measurement, reach and centrality to the venture model.</w:t>
            </w:r>
          </w:p>
        </w:tc>
      </w:tr>
      <w:tr>
        <w:tc>
          <w:tcPr>
            <w:tcW w:type="dxa" w:w="5040"/>
          </w:tcPr>
          <w:p>
            <w:r>
              <w:t>Uniqueness / Moat</w:t>
            </w:r>
          </w:p>
        </w:tc>
        <w:tc>
          <w:tcPr>
            <w:tcW w:type="dxa" w:w="5040"/>
          </w:tcPr>
          <w:p>
            <w:r>
              <w:t>Assesses differentiation, defensibility, validation, scale and adaptability.</w:t>
            </w:r>
          </w:p>
        </w:tc>
      </w:tr>
      <w:tr>
        <w:tc>
          <w:tcPr>
            <w:tcW w:type="dxa" w:w="5040"/>
          </w:tcPr>
          <w:p>
            <w:r>
              <w:t>Business Potential</w:t>
            </w:r>
          </w:p>
        </w:tc>
        <w:tc>
          <w:tcPr>
            <w:tcW w:type="dxa" w:w="5040"/>
          </w:tcPr>
          <w:p>
            <w:r>
              <w:t>Produces projections and structured business-plan/road-ahead outputs.</w:t>
            </w:r>
          </w:p>
        </w:tc>
      </w:tr>
      <w:tr>
        <w:tc>
          <w:tcPr>
            <w:tcW w:type="dxa" w:w="5040"/>
          </w:tcPr>
          <w:p>
            <w:r>
              <w:t>Evidence Status</w:t>
            </w:r>
          </w:p>
        </w:tc>
        <w:tc>
          <w:tcPr>
            <w:tcW w:type="dxa" w:w="5040"/>
          </w:tcPr>
          <w:p>
            <w:r>
              <w:t>Separates founder claims from documents that have actually been reviewed by an administrator.</w:t>
            </w:r>
          </w:p>
        </w:tc>
      </w:tr>
    </w:tbl>
    <w:p>
      <w:pPr>
        <w:pStyle w:val="Heading1"/>
      </w:pPr>
      <w:r>
        <w:t>14. Verification Philosophy</w:t>
      </w:r>
    </w:p>
    <w:p>
      <w:r>
        <w:t>A startup is not considered publicly established merely because a founder submits a form. Submission is a workflow state; publication is an administrative decision. The platform therefore distinguishes draft, submitted, changes requested and verified states. The public page reads only from the verified/published version.</w:t>
      </w:r>
    </w:p>
    <w:p>
      <w:pPr>
        <w:pStyle w:val="Heading1"/>
      </w:pPr>
      <w:r>
        <w:t>15. University Integration</w:t>
      </w:r>
    </w:p>
    <w:p>
      <w:r>
        <w:t>The University webmaster should not receive the Startup Impact source code, database, scoring methodology or administrative credentials. The University website needs only a permanent menu item named “Startup Impact” pointing to the University's Startup Impact URL, for example https://startupimpact.example.com/u/university-slug. Startup Impact is independently hosted and centrally updated. A Back to University link uses the University's configured website URL.</w:t>
      </w:r>
    </w:p>
    <w:p>
      <w:pPr>
        <w:pStyle w:val="Heading1"/>
      </w:pPr>
      <w:r>
        <w:t>16. Data Governance and Trust</w:t>
      </w:r>
    </w:p>
    <w:p>
      <w:pPr>
        <w:pStyle w:val="ListBullet"/>
      </w:pPr>
      <w:r>
        <w:t>Tenant isolation ensures University Admins see only their University's records.</w:t>
      </w:r>
    </w:p>
    <w:p>
      <w:pPr>
        <w:pStyle w:val="ListBullet"/>
      </w:pPr>
      <w:r>
        <w:t>Founder access is invitation-based and tokenized.</w:t>
      </w:r>
    </w:p>
    <w:p>
      <w:pPr>
        <w:pStyle w:val="ListBullet"/>
      </w:pPr>
      <w:r>
        <w:t>Passwords are hashed; admin sessions use signed tokens.</w:t>
      </w:r>
    </w:p>
    <w:p>
      <w:pPr>
        <w:pStyle w:val="ListBullet"/>
      </w:pPr>
      <w:r>
        <w:t>Audit records capture important administrative actions.</w:t>
      </w:r>
    </w:p>
    <w:p>
      <w:pPr>
        <w:pStyle w:val="ListBullet"/>
      </w:pPr>
      <w:r>
        <w:t>Evidence has a verification state.</w:t>
      </w:r>
    </w:p>
    <w:p>
      <w:pPr>
        <w:pStyle w:val="ListBullet"/>
      </w:pPr>
      <w:r>
        <w:t>Public endpoints expose only published information.</w:t>
      </w:r>
    </w:p>
    <w:p>
      <w:pPr>
        <w:pStyle w:val="ListBullet"/>
      </w:pPr>
      <w:r>
        <w:t>The system should operate over HTTPS in production.</w:t>
      </w:r>
    </w:p>
    <w:p>
      <w:pPr>
        <w:pStyle w:val="ListBullet"/>
      </w:pPr>
      <w:r>
        <w:t>Database and upload storage must remain outside the public source tree except through controlled application routes.</w:t>
      </w:r>
    </w:p>
    <w:p>
      <w:pPr>
        <w:pStyle w:val="Heading1"/>
      </w:pPr>
      <w:r>
        <w:t>17. Intended Institutional Value</w:t>
      </w:r>
    </w:p>
    <w:p>
      <w:pPr>
        <w:pStyle w:val="ListBullet"/>
      </w:pPr>
      <w:r>
        <w:t>Creates a professional digital identity for the University startup ecosystem.</w:t>
      </w:r>
    </w:p>
    <w:p>
      <w:pPr>
        <w:pStyle w:val="ListBullet"/>
      </w:pPr>
      <w:r>
        <w:t>Makes the incubation centre's work visible and measurable.</w:t>
      </w:r>
    </w:p>
    <w:p>
      <w:pPr>
        <w:pStyle w:val="ListBullet"/>
      </w:pPr>
      <w:r>
        <w:t>Provides a consistent profile for every startup.</w:t>
      </w:r>
    </w:p>
    <w:p>
      <w:pPr>
        <w:pStyle w:val="ListBullet"/>
      </w:pPr>
      <w:r>
        <w:t>Creates a verified institutional record of startup progress.</w:t>
      </w:r>
    </w:p>
    <w:p>
      <w:pPr>
        <w:pStyle w:val="ListBullet"/>
      </w:pPr>
      <w:r>
        <w:t>Supports founder development and structured mentoring conversations.</w:t>
      </w:r>
    </w:p>
    <w:p>
      <w:pPr>
        <w:pStyle w:val="ListBullet"/>
      </w:pPr>
      <w:r>
        <w:t>Provides useful information for leadership, mentors, partners and potential investors.</w:t>
      </w:r>
    </w:p>
    <w:p>
      <w:pPr>
        <w:pStyle w:val="ListBullet"/>
      </w:pPr>
      <w:r>
        <w:t>Creates a reusable data foundation for future analytics and impact reporting.</w:t>
      </w:r>
    </w:p>
    <w:p>
      <w:pPr>
        <w:pStyle w:val="Heading1"/>
      </w:pPr>
      <w:r>
        <w:t>18. Final Scope Statement</w:t>
      </w:r>
    </w:p>
    <w:p>
      <w:r>
        <w:t>Startup Impact is to be treated as a final, deployable project rather than an MVP exercise. The objective is a complete operational platform comprising the public University experience, startup profiles, founder intake, administrative verification, evidence workflow, versioning, multi-tenant administration, intelligence engines, auditability and University integration. Visual polish, validation, security and operational reliability are part of the final scope, not optional post-MVP enhancements.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